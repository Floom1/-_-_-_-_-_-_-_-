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lang w:eastAsia="en-US"/>
        </w:rPr>
        <w:id w:val="1726120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6C8F24" w14:textId="65586ED1" w:rsidR="00376DD8" w:rsidRPr="00A2094B" w:rsidRDefault="00290152" w:rsidP="00290152">
          <w:pPr>
            <w:pStyle w:val="aa"/>
            <w:jc w:val="center"/>
            <w:rPr>
              <w:rFonts w:ascii="Times New Roman" w:hAnsi="Times New Roman" w:cs="Times New Roman"/>
              <w:b/>
              <w:color w:val="auto"/>
              <w:sz w:val="36"/>
            </w:rPr>
          </w:pPr>
          <w:r w:rsidRPr="00801989">
            <w:rPr>
              <w:rFonts w:ascii="Times New Roman" w:hAnsi="Times New Roman" w:cs="Times New Roman"/>
              <w:b/>
              <w:color w:val="auto"/>
              <w:sz w:val="28"/>
              <w:szCs w:val="24"/>
              <w:lang w:val="ru-RU"/>
            </w:rPr>
            <w:t>СОДЕРЖАНИЕ</w:t>
          </w:r>
        </w:p>
        <w:p w14:paraId="523EF5C9" w14:textId="155B346F" w:rsidR="0097707A" w:rsidRPr="0097707A" w:rsidRDefault="00376DD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r w:rsidRPr="00A2094B">
            <w:rPr>
              <w:b/>
              <w:bCs/>
              <w:sz w:val="28"/>
              <w:szCs w:val="28"/>
            </w:rPr>
            <w:fldChar w:fldCharType="begin"/>
          </w:r>
          <w:r w:rsidRPr="00A2094B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A2094B">
            <w:rPr>
              <w:b/>
              <w:bCs/>
              <w:sz w:val="28"/>
              <w:szCs w:val="28"/>
            </w:rPr>
            <w:fldChar w:fldCharType="separate"/>
          </w:r>
          <w:hyperlink w:anchor="_Toc184464574" w:history="1">
            <w:r w:rsidR="0097707A" w:rsidRPr="0097707A">
              <w:rPr>
                <w:rStyle w:val="ae"/>
                <w:noProof/>
                <w:sz w:val="28"/>
                <w:szCs w:val="28"/>
              </w:rPr>
              <w:t>ВВЕДЕНИЕ</w:t>
            </w:r>
            <w:r w:rsidR="0097707A" w:rsidRPr="0097707A">
              <w:rPr>
                <w:noProof/>
                <w:webHidden/>
                <w:sz w:val="28"/>
                <w:szCs w:val="28"/>
              </w:rPr>
              <w:tab/>
            </w:r>
            <w:r w:rsidR="0097707A"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="0097707A" w:rsidRPr="0097707A">
              <w:rPr>
                <w:noProof/>
                <w:webHidden/>
                <w:sz w:val="28"/>
                <w:szCs w:val="28"/>
              </w:rPr>
              <w:instrText xml:space="preserve"> PAGEREF _Toc184464574 \h </w:instrText>
            </w:r>
            <w:r w:rsidR="0097707A" w:rsidRPr="0097707A">
              <w:rPr>
                <w:noProof/>
                <w:webHidden/>
                <w:sz w:val="28"/>
                <w:szCs w:val="28"/>
              </w:rPr>
            </w:r>
            <w:r w:rsidR="0097707A"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3</w:t>
            </w:r>
            <w:r w:rsidR="0097707A"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681428" w14:textId="1D4350B3" w:rsidR="0097707A" w:rsidRPr="0097707A" w:rsidRDefault="0097707A">
          <w:pPr>
            <w:pStyle w:val="12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75" w:history="1">
            <w:r w:rsidRPr="0097707A">
              <w:rPr>
                <w:rStyle w:val="ae"/>
                <w:noProof/>
                <w:sz w:val="28"/>
                <w:szCs w:val="28"/>
              </w:rPr>
              <w:t>1</w:t>
            </w:r>
            <w:r w:rsidRPr="0097707A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bdr w:val="none" w:sz="0" w:space="0" w:color="auto"/>
                <w:lang w:val="ru-RU" w:eastAsia="ru-RU"/>
                <w14:ligatures w14:val="standardContextual"/>
              </w:rPr>
              <w:tab/>
            </w:r>
            <w:r w:rsidRPr="0097707A">
              <w:rPr>
                <w:rStyle w:val="ae"/>
                <w:noProof/>
                <w:sz w:val="28"/>
                <w:szCs w:val="28"/>
              </w:rPr>
              <w:t>Описание предметной области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_Toc184464575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5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DA3133" w14:textId="32D0BE75" w:rsidR="0097707A" w:rsidRPr="0097707A" w:rsidRDefault="0097707A">
          <w:pPr>
            <w:pStyle w:val="25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76" w:history="1">
            <w:r w:rsidRPr="0097707A">
              <w:rPr>
                <w:rStyle w:val="ae"/>
                <w:noProof/>
                <w:sz w:val="28"/>
                <w:szCs w:val="28"/>
              </w:rPr>
              <w:t>1.1</w:t>
            </w:r>
            <w:r w:rsidRPr="0097707A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bdr w:val="none" w:sz="0" w:space="0" w:color="auto"/>
                <w:lang w:val="ru-RU" w:eastAsia="ru-RU"/>
                <w14:ligatures w14:val="standardContextual"/>
              </w:rPr>
              <w:tab/>
            </w:r>
            <w:r w:rsidRPr="0097707A">
              <w:rPr>
                <w:rStyle w:val="ae"/>
                <w:noProof/>
                <w:sz w:val="28"/>
                <w:szCs w:val="28"/>
              </w:rPr>
              <w:t>Введение в предметную область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_Toc184464576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5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9E563B" w14:textId="3B81ADA6" w:rsidR="0097707A" w:rsidRPr="0097707A" w:rsidRDefault="0097707A">
          <w:pPr>
            <w:pStyle w:val="25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77" w:history="1">
            <w:r w:rsidRPr="0097707A">
              <w:rPr>
                <w:rStyle w:val="ae"/>
                <w:noProof/>
                <w:sz w:val="28"/>
                <w:szCs w:val="28"/>
              </w:rPr>
              <w:t>1.2</w:t>
            </w:r>
            <w:r w:rsidRPr="0097707A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bdr w:val="none" w:sz="0" w:space="0" w:color="auto"/>
                <w:lang w:val="ru-RU" w:eastAsia="ru-RU"/>
                <w14:ligatures w14:val="standardContextual"/>
              </w:rPr>
              <w:tab/>
            </w:r>
            <w:r w:rsidRPr="0097707A">
              <w:rPr>
                <w:rStyle w:val="ae"/>
                <w:noProof/>
                <w:sz w:val="28"/>
                <w:szCs w:val="28"/>
              </w:rPr>
              <w:t>Анализ готовых решений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_Toc184464577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7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EF411" w14:textId="1BC14F09" w:rsidR="0097707A" w:rsidRPr="0097707A" w:rsidRDefault="0097707A">
          <w:pPr>
            <w:pStyle w:val="12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78" w:history="1">
            <w:r w:rsidRPr="0097707A">
              <w:rPr>
                <w:rStyle w:val="ae"/>
                <w:noProof/>
                <w:sz w:val="28"/>
                <w:szCs w:val="28"/>
              </w:rPr>
              <w:t>2</w:t>
            </w:r>
            <w:r w:rsidRPr="0097707A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bdr w:val="none" w:sz="0" w:space="0" w:color="auto"/>
                <w:lang w:val="ru-RU" w:eastAsia="ru-RU"/>
                <w14:ligatures w14:val="standardContextual"/>
              </w:rPr>
              <w:tab/>
            </w:r>
            <w:r w:rsidRPr="0097707A">
              <w:rPr>
                <w:rStyle w:val="ae"/>
                <w:noProof/>
                <w:sz w:val="28"/>
                <w:szCs w:val="28"/>
              </w:rPr>
              <w:t>Проектирование системы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_Toc184464578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9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619D3" w14:textId="7AE8F43E" w:rsidR="0097707A" w:rsidRPr="0097707A" w:rsidRDefault="0097707A">
          <w:pPr>
            <w:pStyle w:val="25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79" w:history="1">
            <w:r w:rsidRPr="0097707A">
              <w:rPr>
                <w:rStyle w:val="ae"/>
                <w:noProof/>
                <w:sz w:val="28"/>
                <w:szCs w:val="28"/>
              </w:rPr>
              <w:t>2.1</w:t>
            </w:r>
            <w:r w:rsidRPr="0097707A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bdr w:val="none" w:sz="0" w:space="0" w:color="auto"/>
                <w:lang w:val="ru-RU" w:eastAsia="ru-RU"/>
                <w14:ligatures w14:val="standardContextual"/>
              </w:rPr>
              <w:tab/>
            </w:r>
            <w:r w:rsidRPr="0097707A">
              <w:rPr>
                <w:rStyle w:val="ae"/>
                <w:noProof/>
                <w:sz w:val="28"/>
                <w:szCs w:val="28"/>
              </w:rPr>
              <w:t>Общее назначение системы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_Toc184464579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9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991FD" w14:textId="47C54449" w:rsidR="0097707A" w:rsidRPr="0097707A" w:rsidRDefault="0097707A">
          <w:pPr>
            <w:pStyle w:val="25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80" w:history="1">
            <w:r w:rsidRPr="0097707A">
              <w:rPr>
                <w:rStyle w:val="ae"/>
                <w:noProof/>
                <w:sz w:val="28"/>
                <w:szCs w:val="28"/>
              </w:rPr>
              <w:t>2.2</w:t>
            </w:r>
            <w:r w:rsidRPr="0097707A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bdr w:val="none" w:sz="0" w:space="0" w:color="auto"/>
                <w:lang w:val="ru-RU" w:eastAsia="ru-RU"/>
                <w14:ligatures w14:val="standardContextual"/>
              </w:rPr>
              <w:tab/>
            </w:r>
            <w:r w:rsidRPr="0097707A">
              <w:rPr>
                <w:rStyle w:val="ae"/>
                <w:noProof/>
                <w:sz w:val="28"/>
                <w:szCs w:val="28"/>
              </w:rPr>
              <w:t>Требования к функциям выполняемых системой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_Toc184464580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9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C264B0" w14:textId="352771B4" w:rsidR="0097707A" w:rsidRPr="0097707A" w:rsidRDefault="0097707A">
          <w:pPr>
            <w:pStyle w:val="25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81" w:history="1">
            <w:r w:rsidRPr="0097707A">
              <w:rPr>
                <w:rStyle w:val="ae"/>
                <w:noProof/>
                <w:sz w:val="28"/>
                <w:szCs w:val="28"/>
              </w:rPr>
              <w:t>2.3</w:t>
            </w:r>
            <w:r w:rsidRPr="0097707A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bdr w:val="none" w:sz="0" w:space="0" w:color="auto"/>
                <w:lang w:val="ru-RU" w:eastAsia="ru-RU"/>
                <w14:ligatures w14:val="standardContextual"/>
              </w:rPr>
              <w:tab/>
            </w:r>
            <w:r w:rsidRPr="0097707A">
              <w:rPr>
                <w:rStyle w:val="ae"/>
                <w:noProof/>
                <w:sz w:val="28"/>
                <w:szCs w:val="28"/>
              </w:rPr>
              <w:t>План тестирования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_Toc184464581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13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D7C3E" w14:textId="0C74BB66" w:rsidR="0097707A" w:rsidRPr="0097707A" w:rsidRDefault="0097707A">
          <w:pPr>
            <w:pStyle w:val="12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82" w:history="1">
            <w:r w:rsidRPr="0097707A">
              <w:rPr>
                <w:rStyle w:val="ae"/>
                <w:noProof/>
                <w:sz w:val="28"/>
                <w:szCs w:val="28"/>
              </w:rPr>
              <w:t>3</w:t>
            </w:r>
            <w:r w:rsidRPr="0097707A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bdr w:val="none" w:sz="0" w:space="0" w:color="auto"/>
                <w:lang w:val="ru-RU" w:eastAsia="ru-RU"/>
                <w14:ligatures w14:val="standardContextual"/>
              </w:rPr>
              <w:tab/>
            </w:r>
            <w:r w:rsidRPr="0097707A">
              <w:rPr>
                <w:rStyle w:val="ae"/>
                <w:noProof/>
                <w:sz w:val="28"/>
                <w:szCs w:val="28"/>
              </w:rPr>
              <w:t>Реализация проекта системы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_Toc184464582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15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43B3A" w14:textId="19DEEA40" w:rsidR="0097707A" w:rsidRPr="0097707A" w:rsidRDefault="0097707A">
          <w:pPr>
            <w:pStyle w:val="25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83" w:history="1">
            <w:r w:rsidRPr="0097707A">
              <w:rPr>
                <w:rStyle w:val="ae"/>
                <w:noProof/>
                <w:sz w:val="28"/>
                <w:szCs w:val="28"/>
              </w:rPr>
              <w:t>3.1</w:t>
            </w:r>
            <w:r w:rsidRPr="0097707A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bdr w:val="none" w:sz="0" w:space="0" w:color="auto"/>
                <w:lang w:val="ru-RU" w:eastAsia="ru-RU"/>
                <w14:ligatures w14:val="standardContextual"/>
              </w:rPr>
              <w:tab/>
            </w:r>
            <w:r w:rsidRPr="0097707A">
              <w:rPr>
                <w:rStyle w:val="ae"/>
                <w:noProof/>
                <w:sz w:val="28"/>
                <w:szCs w:val="28"/>
              </w:rPr>
              <w:t>Описание среды разработки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_Toc184464583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15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50FEB4" w14:textId="397B5373" w:rsidR="0097707A" w:rsidRPr="0097707A" w:rsidRDefault="0097707A">
          <w:pPr>
            <w:pStyle w:val="3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84" w:history="1">
            <w:r w:rsidRPr="0097707A">
              <w:rPr>
                <w:rStyle w:val="ae"/>
                <w:noProof/>
                <w:sz w:val="28"/>
                <w:szCs w:val="28"/>
              </w:rPr>
              <w:t>3.1.1</w:t>
            </w:r>
            <w:r w:rsidRPr="0097707A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bdr w:val="none" w:sz="0" w:space="0" w:color="auto"/>
                <w:lang w:val="ru-RU" w:eastAsia="ru-RU"/>
                <w14:ligatures w14:val="standardContextual"/>
              </w:rPr>
              <w:tab/>
            </w:r>
            <w:r w:rsidRPr="0097707A">
              <w:rPr>
                <w:rStyle w:val="ae"/>
                <w:noProof/>
                <w:sz w:val="28"/>
                <w:szCs w:val="28"/>
              </w:rPr>
              <w:t>Выбор и описание программных инструментов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_Toc184464584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16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48290B" w14:textId="08200181" w:rsidR="0097707A" w:rsidRPr="0097707A" w:rsidRDefault="0097707A">
          <w:pPr>
            <w:pStyle w:val="3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85" w:history="1">
            <w:r w:rsidRPr="0097707A">
              <w:rPr>
                <w:rStyle w:val="ae"/>
                <w:noProof/>
                <w:sz w:val="28"/>
                <w:szCs w:val="28"/>
              </w:rPr>
              <w:t>3.1.2</w:t>
            </w:r>
            <w:r w:rsidRPr="0097707A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bdr w:val="none" w:sz="0" w:space="0" w:color="auto"/>
                <w:lang w:val="ru-RU" w:eastAsia="ru-RU"/>
                <w14:ligatures w14:val="standardContextual"/>
              </w:rPr>
              <w:tab/>
            </w:r>
            <w:r w:rsidRPr="0097707A">
              <w:rPr>
                <w:rStyle w:val="ae"/>
                <w:noProof/>
                <w:sz w:val="28"/>
                <w:szCs w:val="28"/>
              </w:rPr>
              <w:t>Обоснование выбора инструментария по разработке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_Toc184464585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17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5B42F8" w14:textId="780409B0" w:rsidR="0097707A" w:rsidRPr="0097707A" w:rsidRDefault="0097707A">
          <w:pPr>
            <w:pStyle w:val="25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86" w:history="1">
            <w:r w:rsidRPr="0097707A">
              <w:rPr>
                <w:rStyle w:val="ae"/>
                <w:noProof/>
                <w:sz w:val="28"/>
                <w:szCs w:val="28"/>
              </w:rPr>
              <w:t>3.2</w:t>
            </w:r>
            <w:r w:rsidRPr="0097707A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bdr w:val="none" w:sz="0" w:space="0" w:color="auto"/>
                <w:lang w:val="ru-RU" w:eastAsia="ru-RU"/>
                <w14:ligatures w14:val="standardContextual"/>
              </w:rPr>
              <w:tab/>
            </w:r>
            <w:r w:rsidRPr="0097707A">
              <w:rPr>
                <w:rStyle w:val="ae"/>
                <w:noProof/>
                <w:sz w:val="28"/>
                <w:szCs w:val="28"/>
              </w:rPr>
              <w:t>Разработка программного модуля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_Toc184464586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18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24F1DF" w14:textId="3C84726E" w:rsidR="0097707A" w:rsidRPr="0097707A" w:rsidRDefault="0097707A">
          <w:pPr>
            <w:pStyle w:val="3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87" w:history="1">
            <w:r w:rsidRPr="0097707A">
              <w:rPr>
                <w:rStyle w:val="ae"/>
                <w:noProof/>
                <w:sz w:val="28"/>
                <w:szCs w:val="28"/>
              </w:rPr>
              <w:t>3.2.1</w:t>
            </w:r>
            <w:r w:rsidRPr="0097707A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bdr w:val="none" w:sz="0" w:space="0" w:color="auto"/>
                <w:lang w:val="ru-RU" w:eastAsia="ru-RU"/>
                <w14:ligatures w14:val="standardContextual"/>
              </w:rPr>
              <w:tab/>
            </w:r>
            <w:r w:rsidRPr="0097707A">
              <w:rPr>
                <w:rStyle w:val="ae"/>
                <w:noProof/>
                <w:sz w:val="28"/>
                <w:szCs w:val="28"/>
              </w:rPr>
              <w:t>Реализация пользовательского интерфейса программы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_Toc184464587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18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5FC051" w14:textId="29794E92" w:rsidR="0097707A" w:rsidRPr="0097707A" w:rsidRDefault="0097707A">
          <w:pPr>
            <w:pStyle w:val="3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88" w:history="1">
            <w:r w:rsidRPr="0097707A">
              <w:rPr>
                <w:rStyle w:val="ae"/>
                <w:noProof/>
                <w:sz w:val="28"/>
                <w:szCs w:val="28"/>
              </w:rPr>
              <w:t>3.2.2</w:t>
            </w:r>
            <w:r w:rsidRPr="0097707A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bdr w:val="none" w:sz="0" w:space="0" w:color="auto"/>
                <w:lang w:val="ru-RU" w:eastAsia="ru-RU"/>
                <w14:ligatures w14:val="standardContextual"/>
              </w:rPr>
              <w:tab/>
            </w:r>
            <w:r w:rsidRPr="0097707A">
              <w:rPr>
                <w:rStyle w:val="ae"/>
                <w:noProof/>
                <w:sz w:val="28"/>
                <w:szCs w:val="28"/>
              </w:rPr>
              <w:t>Описание кодом функциональных узлов модуля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_Toc184464588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19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1C822" w14:textId="6A76B05F" w:rsidR="0097707A" w:rsidRPr="0097707A" w:rsidRDefault="0097707A">
          <w:pPr>
            <w:pStyle w:val="3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89" w:history="1">
            <w:r w:rsidRPr="0097707A">
              <w:rPr>
                <w:rStyle w:val="ae"/>
                <w:noProof/>
                <w:sz w:val="28"/>
                <w:szCs w:val="28"/>
              </w:rPr>
              <w:t>3.2.3</w:t>
            </w:r>
            <w:r w:rsidRPr="0097707A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bdr w:val="none" w:sz="0" w:space="0" w:color="auto"/>
                <w:lang w:val="ru-RU" w:eastAsia="ru-RU"/>
                <w14:ligatures w14:val="standardContextual"/>
              </w:rPr>
              <w:tab/>
            </w:r>
            <w:r w:rsidRPr="0097707A">
              <w:rPr>
                <w:rStyle w:val="ae"/>
                <w:noProof/>
                <w:sz w:val="28"/>
                <w:szCs w:val="28"/>
              </w:rPr>
              <w:t>Результат работы и тестирования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_Toc184464589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21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7789F" w14:textId="040731D3" w:rsidR="0097707A" w:rsidRPr="0097707A" w:rsidRDefault="0097707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90" w:history="1">
            <w:r w:rsidRPr="0097707A">
              <w:rPr>
                <w:rStyle w:val="ae"/>
                <w:noProof/>
                <w:sz w:val="28"/>
                <w:szCs w:val="28"/>
              </w:rPr>
              <w:t>ЗАКЛЮЧЕНИЕ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_Toc184464590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23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EB556A" w14:textId="1421BE12" w:rsidR="0097707A" w:rsidRPr="0097707A" w:rsidRDefault="0097707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91" w:history="1">
            <w:r w:rsidRPr="0097707A">
              <w:rPr>
                <w:rStyle w:val="ae"/>
                <w:noProof/>
                <w:sz w:val="28"/>
                <w:szCs w:val="28"/>
              </w:rPr>
              <w:t>СПИСОК ИСПОЛЬЗУЕМОЙ ЛИТЕРАТУРЫ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_Toc184464591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24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387B54" w14:textId="3508EA8C" w:rsidR="0097707A" w:rsidRPr="0097707A" w:rsidRDefault="0097707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92" w:history="1">
            <w:r w:rsidRPr="0097707A">
              <w:rPr>
                <w:rStyle w:val="ae"/>
                <w:noProof/>
                <w:sz w:val="28"/>
                <w:szCs w:val="28"/>
              </w:rPr>
              <w:t>ПРИЛОЖЕНИЕ 1: ДИАГРАММЫ ПРОЕКТИРОВАНИЯ БАЗЫ ДАННЫХ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_Toc184464592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26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E02BB8" w14:textId="465B945C" w:rsidR="0097707A" w:rsidRPr="0097707A" w:rsidRDefault="0097707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93" w:history="1">
            <w:r w:rsidRPr="0097707A">
              <w:rPr>
                <w:rStyle w:val="ae"/>
                <w:noProof/>
                <w:sz w:val="28"/>
                <w:szCs w:val="28"/>
              </w:rPr>
              <w:t>ПРИЛОЖЕНИЕ 2: ПРОЕКТИРОВАНИЕ БАЗЫ ДАННЫХ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_Toc184464593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27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A0265" w14:textId="2F7FF73C" w:rsidR="0097707A" w:rsidRPr="0097707A" w:rsidRDefault="0097707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94" w:history="1">
            <w:r w:rsidRPr="0097707A">
              <w:rPr>
                <w:rStyle w:val="ae"/>
                <w:noProof/>
                <w:sz w:val="28"/>
                <w:szCs w:val="28"/>
              </w:rPr>
              <w:t>ПРИЛОЖЕНИЕ 3: ПЛАН ТЕСТИРОВАНИЯ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_Toc184464594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28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3A9A49" w14:textId="3D25D0A6" w:rsidR="0097707A" w:rsidRPr="0097707A" w:rsidRDefault="0097707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95" w:history="1">
            <w:r w:rsidRPr="0097707A">
              <w:rPr>
                <w:rStyle w:val="ae"/>
                <w:noProof/>
                <w:sz w:val="28"/>
                <w:szCs w:val="28"/>
              </w:rPr>
              <w:t>ПРИЛОЖЕНИЕ 4: ПОЛЬЗОВАТЕЛЬСКИЙ ИНТЕРФЕЙС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_Toc184464595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36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3DA1D5" w14:textId="2B61A49F" w:rsidR="0097707A" w:rsidRPr="0097707A" w:rsidRDefault="0097707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96" w:history="1">
            <w:r w:rsidRPr="0097707A">
              <w:rPr>
                <w:rStyle w:val="ae"/>
                <w:noProof/>
                <w:sz w:val="28"/>
                <w:szCs w:val="28"/>
              </w:rPr>
              <w:t>ПРИЛОЖЕНИЕ 5: ФУНКЦИИ КНОПОК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_Toc184464596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48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654E0" w14:textId="65F1BB85" w:rsidR="0097707A" w:rsidRPr="0097707A" w:rsidRDefault="0097707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97" w:history="1">
            <w:r w:rsidRPr="0097707A">
              <w:rPr>
                <w:rStyle w:val="ae"/>
                <w:noProof/>
                <w:sz w:val="28"/>
                <w:szCs w:val="28"/>
              </w:rPr>
              <w:t>ПРИЛОЖЕНИЕ 6: ВЫПОЛНЕНИЕ ТЕСТИРОВАНИЯ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_Toc184464597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57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A2EFD0" w14:textId="5BFBFA64" w:rsidR="0097707A" w:rsidRPr="0097707A" w:rsidRDefault="0097707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bdr w:val="none" w:sz="0" w:space="0" w:color="auto"/>
              <w:lang w:val="ru-RU" w:eastAsia="ru-RU"/>
              <w14:ligatures w14:val="standardContextual"/>
            </w:rPr>
          </w:pPr>
          <w:hyperlink w:anchor="_Toc184464598" w:history="1">
            <w:r w:rsidRPr="0097707A">
              <w:rPr>
                <w:rStyle w:val="ae"/>
                <w:noProof/>
                <w:sz w:val="28"/>
                <w:szCs w:val="28"/>
              </w:rPr>
              <w:t>ПРИЛОЖЕНИЕ 7: СТРУКТУРА ПРОЕКТА</w:t>
            </w:r>
            <w:r w:rsidRPr="0097707A">
              <w:rPr>
                <w:noProof/>
                <w:webHidden/>
                <w:sz w:val="28"/>
                <w:szCs w:val="28"/>
              </w:rPr>
              <w:tab/>
            </w:r>
            <w:r w:rsidRPr="0097707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707A">
              <w:rPr>
                <w:noProof/>
                <w:webHidden/>
                <w:sz w:val="28"/>
                <w:szCs w:val="28"/>
              </w:rPr>
              <w:instrText xml:space="preserve"> PAGEREF _Toc184464598 \h </w:instrText>
            </w:r>
            <w:r w:rsidRPr="0097707A">
              <w:rPr>
                <w:noProof/>
                <w:webHidden/>
                <w:sz w:val="28"/>
                <w:szCs w:val="28"/>
              </w:rPr>
            </w:r>
            <w:r w:rsidRPr="009770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6442B">
              <w:rPr>
                <w:noProof/>
                <w:webHidden/>
                <w:sz w:val="28"/>
                <w:szCs w:val="28"/>
              </w:rPr>
              <w:t>61</w:t>
            </w:r>
            <w:r w:rsidRPr="009770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C134B" w14:textId="36D6E19E" w:rsidR="00376DD8" w:rsidRPr="005076AA" w:rsidRDefault="00376DD8" w:rsidP="005076AA">
          <w:r w:rsidRPr="00A2094B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99CE92D" w14:textId="77777777" w:rsidR="00376DD8" w:rsidRPr="009C4A68" w:rsidRDefault="00376DD8" w:rsidP="00376DD8">
      <w:pPr>
        <w:spacing w:line="360" w:lineRule="auto"/>
        <w:jc w:val="center"/>
        <w:rPr>
          <w:sz w:val="32"/>
          <w:szCs w:val="32"/>
          <w:lang w:val="ru-RU"/>
        </w:rPr>
      </w:pPr>
      <w:r>
        <w:br w:type="page"/>
      </w:r>
    </w:p>
    <w:p w14:paraId="13AA67C0" w14:textId="6B0265F6" w:rsidR="00376DD8" w:rsidRDefault="00376DD8" w:rsidP="00376DD8">
      <w:pPr>
        <w:pStyle w:val="ab"/>
        <w:outlineLvl w:val="0"/>
      </w:pPr>
      <w:bookmarkStart w:id="0" w:name="_Toc184464574"/>
      <w:r w:rsidRPr="007E4502">
        <w:lastRenderedPageBreak/>
        <w:t>В</w:t>
      </w:r>
      <w:r w:rsidR="00F95F1B">
        <w:t>ВЕДЕНИЕ</w:t>
      </w:r>
      <w:bookmarkEnd w:id="0"/>
    </w:p>
    <w:p w14:paraId="0B5AE2BB" w14:textId="170F5C0F" w:rsidR="00376DD8" w:rsidRDefault="00376DD8" w:rsidP="00376DD8">
      <w:pPr>
        <w:pStyle w:val="af3"/>
      </w:pPr>
      <w:r>
        <w:t xml:space="preserve">Современные </w:t>
      </w:r>
      <w:r w:rsidR="00C42819">
        <w:t>и</w:t>
      </w:r>
      <w:r w:rsidR="00C42819" w:rsidRPr="00C42819">
        <w:t>нформационные технологии играют ключевую роль в автоматизации управления</w:t>
      </w:r>
      <w:r w:rsidR="00953486" w:rsidRPr="00953486">
        <w:t xml:space="preserve"> </w:t>
      </w:r>
      <w:r w:rsidR="00C42819" w:rsidRPr="00C42819">
        <w:t>[</w:t>
      </w:r>
      <w:r w:rsidR="007D4D38">
        <w:t>8</w:t>
      </w:r>
      <w:r w:rsidR="00C42819" w:rsidRPr="00C42819">
        <w:t>]</w:t>
      </w:r>
      <w:r>
        <w:t xml:space="preserve"> различных процессов, также, как и в спортивной индустрии. </w:t>
      </w:r>
      <w:r w:rsidR="003E0E6D" w:rsidRPr="003E0E6D">
        <w:t>Современная тенденция к здоровому образу жизни и повышению физической активности требует создания удобных инструментов для управления тренировочным процессом. Большое количество данных, связанных с тренировками, включая планирование, учет результатов и анализ прогресса, делает процесс управления сложным и трудоемким. Это особенно актуально для спортсменов-любителей, которые не всегда имеют доступ к профессиональным тренерам или специализированным системам учета</w:t>
      </w:r>
      <w:r>
        <w:t>. Система учета тренировок будет позволять упорядочивать планирование, контроль и анализ тренировок, обеспечивая улучшение результатов и оптимизацию тренировок.</w:t>
      </w:r>
    </w:p>
    <w:p w14:paraId="38B8D954" w14:textId="77777777" w:rsidR="00376DD8" w:rsidRDefault="00376DD8" w:rsidP="00376DD8">
      <w:pPr>
        <w:pStyle w:val="af3"/>
      </w:pPr>
      <w:r>
        <w:t>Целью данного курсового проекта является р</w:t>
      </w:r>
      <w:r w:rsidRPr="00D32553">
        <w:t>азработка программного модуля «Система учета спортивных тренировок»</w:t>
      </w:r>
      <w:r>
        <w:t>. Система будет автоматизировать процесс планирования, проведения и анализа тренировок. Помимо этого, использование такой системы улучшит эффективность процесса тренировок за счет возможности быстрого доступа к данным и анализа прогресса спортсменов.</w:t>
      </w:r>
    </w:p>
    <w:p w14:paraId="37FABD2A" w14:textId="77777777" w:rsidR="0022287F" w:rsidRDefault="00376DD8" w:rsidP="006A0C53">
      <w:pPr>
        <w:pStyle w:val="af3"/>
      </w:pPr>
      <w:r w:rsidRPr="009B5D42">
        <w:t xml:space="preserve">В рамках </w:t>
      </w:r>
      <w:r>
        <w:t>данного курсового проекта</w:t>
      </w:r>
      <w:r w:rsidRPr="009B5D42">
        <w:t xml:space="preserve"> будут решены следующие задачи</w:t>
      </w:r>
      <w:r w:rsidR="005076AA" w:rsidRPr="009B5D42">
        <w:t>:</w:t>
      </w:r>
    </w:p>
    <w:p w14:paraId="2318BCAE" w14:textId="245B7680" w:rsidR="00376DD8" w:rsidRDefault="0022287F" w:rsidP="0022287F">
      <w:pPr>
        <w:pStyle w:val="af3"/>
        <w:numPr>
          <w:ilvl w:val="0"/>
          <w:numId w:val="3"/>
        </w:numPr>
      </w:pPr>
      <w:r>
        <w:t>П</w:t>
      </w:r>
      <w:r w:rsidR="005076AA">
        <w:t>роанализировать</w:t>
      </w:r>
      <w:r w:rsidR="00376DD8">
        <w:t xml:space="preserve"> предметную область</w:t>
      </w:r>
    </w:p>
    <w:p w14:paraId="070B24AC" w14:textId="77777777" w:rsidR="00376DD8" w:rsidRDefault="00376DD8" w:rsidP="002C067D">
      <w:pPr>
        <w:pStyle w:val="af3"/>
        <w:numPr>
          <w:ilvl w:val="0"/>
          <w:numId w:val="3"/>
        </w:numPr>
      </w:pPr>
      <w:r>
        <w:t>Проанализировать готовые решения</w:t>
      </w:r>
    </w:p>
    <w:p w14:paraId="518A9C92" w14:textId="77777777" w:rsidR="00376DD8" w:rsidRDefault="00376DD8" w:rsidP="002C067D">
      <w:pPr>
        <w:pStyle w:val="af3"/>
        <w:numPr>
          <w:ilvl w:val="0"/>
          <w:numId w:val="3"/>
        </w:numPr>
      </w:pPr>
      <w:r>
        <w:t>Подготовить техническое задание</w:t>
      </w:r>
    </w:p>
    <w:p w14:paraId="4DA56ED2" w14:textId="77777777" w:rsidR="00376DD8" w:rsidRDefault="00376DD8" w:rsidP="002C067D">
      <w:pPr>
        <w:pStyle w:val="af3"/>
        <w:numPr>
          <w:ilvl w:val="0"/>
          <w:numId w:val="3"/>
        </w:numPr>
      </w:pPr>
      <w:r>
        <w:t>Подготовить план тестирования</w:t>
      </w:r>
    </w:p>
    <w:p w14:paraId="5E9949B3" w14:textId="77777777" w:rsidR="00376DD8" w:rsidRDefault="00376DD8" w:rsidP="002C067D">
      <w:pPr>
        <w:pStyle w:val="af3"/>
        <w:numPr>
          <w:ilvl w:val="0"/>
          <w:numId w:val="3"/>
        </w:numPr>
      </w:pPr>
      <w:r>
        <w:t>Обосновать выбор инструментов и средств разработки</w:t>
      </w:r>
    </w:p>
    <w:p w14:paraId="47D43B7D" w14:textId="52A5F801" w:rsidR="00376DD8" w:rsidRDefault="00376DD8" w:rsidP="006A0C53">
      <w:pPr>
        <w:pStyle w:val="af3"/>
        <w:numPr>
          <w:ilvl w:val="0"/>
          <w:numId w:val="3"/>
        </w:numPr>
      </w:pPr>
      <w:r>
        <w:t>Описать реализацию технического задания</w:t>
      </w:r>
      <w:r w:rsidR="006A0C53">
        <w:t>, в</w:t>
      </w:r>
      <w:r>
        <w:t>ыполнить тестирование</w:t>
      </w:r>
    </w:p>
    <w:p w14:paraId="33FB0081" w14:textId="77777777" w:rsidR="00376DD8" w:rsidRDefault="00376DD8" w:rsidP="00376DD8">
      <w:pPr>
        <w:pStyle w:val="af3"/>
      </w:pPr>
      <w:r>
        <w:t xml:space="preserve">Объектом исследования в данной работе является процесс автоматизации учета спортивных тренировок. </w:t>
      </w:r>
    </w:p>
    <w:p w14:paraId="3F4F2363" w14:textId="77777777" w:rsidR="00376DD8" w:rsidRDefault="00376DD8" w:rsidP="00376DD8">
      <w:pPr>
        <w:pStyle w:val="af3"/>
      </w:pPr>
      <w:r>
        <w:lastRenderedPageBreak/>
        <w:t>Предметом исследования выступают методы и технологии, используемые для учета, хранения и обработки данных о тренировках.</w:t>
      </w:r>
    </w:p>
    <w:p w14:paraId="5A0D7497" w14:textId="77777777" w:rsidR="00376DD8" w:rsidRDefault="00376DD8" w:rsidP="00376DD8">
      <w:pPr>
        <w:pStyle w:val="af3"/>
      </w:pPr>
      <w:r>
        <w:t>Актуальность данного курсового проекта обусловлена потребностью в повышении эффективности управления тренировками в основном, на индивидуальном уровне. С улучшением технологий и увеличением количества данных, которые необходимо учитывать для повышения качества тренировок, автоматизация становится необходимым инструментом для качественного и быстрого контроля тренировок. Использование подобной системы позволит людям сокращать время на подсчете и повысить точность учета данных.</w:t>
      </w:r>
    </w:p>
    <w:p w14:paraId="1013204A" w14:textId="12CCC848" w:rsidR="00147738" w:rsidRDefault="00147738" w:rsidP="00376DD8">
      <w:pPr>
        <w:pStyle w:val="af3"/>
      </w:pPr>
      <w:r w:rsidRPr="00147738">
        <w:t>Кроме того, разработка подобных систем способствует популяризации здорового образа жизни и увеличению вовлеченности населения в спортивные активности. Удобство автоматизации позволяет сократить рутинные процессы и сосредоточиться на достижении спортивных целей.</w:t>
      </w:r>
    </w:p>
    <w:p w14:paraId="513EA6B6" w14:textId="77777777" w:rsidR="00376DD8" w:rsidRPr="007E4502" w:rsidRDefault="00376DD8" w:rsidP="00376DD8">
      <w:pPr>
        <w:pStyle w:val="af3"/>
      </w:pPr>
      <w:r>
        <w:t>Таким образом, создание программного модуля системы учета спортивных тренировок представляет собой ключевой шаг в направлении автоматизации процесса учета тренировочного процесса. Ожидается, что внедрение этого модуля усовершенствует работу спортсменов-любителей</w:t>
      </w:r>
      <w:commentRangeStart w:id="1"/>
      <w:commentRangeStart w:id="2"/>
      <w:r>
        <w:t>, что, в свою очередь, приведет к улучшению их физических достижений</w:t>
      </w:r>
      <w:commentRangeEnd w:id="1"/>
      <w:r>
        <w:rPr>
          <w:rStyle w:val="af5"/>
          <w:lang w:val="en-US"/>
        </w:rPr>
        <w:commentReference w:id="1"/>
      </w:r>
      <w:commentRangeEnd w:id="2"/>
      <w:r>
        <w:rPr>
          <w:rStyle w:val="af5"/>
          <w:lang w:val="en-US"/>
        </w:rPr>
        <w:commentReference w:id="2"/>
      </w:r>
      <w:r>
        <w:t>.</w:t>
      </w:r>
    </w:p>
    <w:p w14:paraId="6B8E767F" w14:textId="77777777" w:rsidR="00376DD8" w:rsidRPr="009C4A68" w:rsidRDefault="00376DD8" w:rsidP="00376DD8">
      <w:pPr>
        <w:pStyle w:val="af3"/>
        <w:rPr>
          <w:szCs w:val="28"/>
        </w:rPr>
      </w:pPr>
      <w:r>
        <w:br w:type="page"/>
      </w:r>
    </w:p>
    <w:p w14:paraId="5364D2EF" w14:textId="77777777" w:rsidR="00376DD8" w:rsidRDefault="00376DD8" w:rsidP="002D334F">
      <w:pPr>
        <w:pStyle w:val="ab"/>
        <w:numPr>
          <w:ilvl w:val="0"/>
          <w:numId w:val="1"/>
        </w:numPr>
        <w:jc w:val="both"/>
        <w:outlineLvl w:val="0"/>
      </w:pPr>
      <w:bookmarkStart w:id="3" w:name="_Toc184464575"/>
      <w:r>
        <w:lastRenderedPageBreak/>
        <w:t>Описание предметной области</w:t>
      </w:r>
      <w:bookmarkEnd w:id="3"/>
    </w:p>
    <w:p w14:paraId="5DFCEAC5" w14:textId="77777777" w:rsidR="00376DD8" w:rsidRDefault="00376DD8" w:rsidP="00376DD8">
      <w:pPr>
        <w:pStyle w:val="23"/>
        <w:numPr>
          <w:ilvl w:val="1"/>
          <w:numId w:val="2"/>
        </w:numPr>
        <w:outlineLvl w:val="1"/>
      </w:pPr>
      <w:bookmarkStart w:id="4" w:name="_Toc184464576"/>
      <w:r>
        <w:t>Введение в предметную область</w:t>
      </w:r>
      <w:bookmarkEnd w:id="4"/>
    </w:p>
    <w:p w14:paraId="4AC78080" w14:textId="0C4D6664" w:rsidR="00376DD8" w:rsidRPr="002E6B56" w:rsidRDefault="00376DD8" w:rsidP="00376DD8">
      <w:pPr>
        <w:pStyle w:val="af3"/>
      </w:pPr>
      <w:r w:rsidRPr="002E6B56">
        <w:t xml:space="preserve">Система учета спортивных тренировок представляет собой </w:t>
      </w:r>
      <w:r w:rsidRPr="00D32553">
        <w:t>значимый</w:t>
      </w:r>
      <w:r w:rsidRPr="002E6B56">
        <w:t xml:space="preserve"> механизм в спортивной индустрии. На протяжении последних десятилетий </w:t>
      </w:r>
      <w:r>
        <w:t>рос интерес населения к здоровому образу жизни</w:t>
      </w:r>
      <w:r w:rsidR="00C42819" w:rsidRPr="00C42819">
        <w:t>,</w:t>
      </w:r>
      <w:r w:rsidR="00C42819">
        <w:t xml:space="preserve"> к примеру с</w:t>
      </w:r>
      <w:r w:rsidR="00C42819" w:rsidRPr="00C42819">
        <w:t xml:space="preserve"> 2021 года он ежегодно растет в среднем на 20%, а эксперты в области ЗОЖ становятся все более востребованными</w:t>
      </w:r>
      <w:r w:rsidR="00C42819">
        <w:t xml:space="preserve"> </w:t>
      </w:r>
      <w:r w:rsidR="00C42819" w:rsidRPr="00C42819">
        <w:t>[</w:t>
      </w:r>
      <w:r w:rsidR="007D4D38">
        <w:t>9</w:t>
      </w:r>
      <w:r w:rsidR="00C42819" w:rsidRPr="00C42819">
        <w:t>]</w:t>
      </w:r>
      <w:r w:rsidR="00C42819">
        <w:t>,</w:t>
      </w:r>
      <w:r>
        <w:t xml:space="preserve"> но этот процесс включал объемную работу с данными. Это приводило к ошибкам и брало внушительное количество времени. </w:t>
      </w:r>
      <w:r w:rsidR="00A7113F">
        <w:t>В</w:t>
      </w:r>
      <w:r w:rsidR="00A7113F" w:rsidRPr="002E6B56">
        <w:t>прочем,</w:t>
      </w:r>
      <w:r w:rsidRPr="002E6B56">
        <w:t xml:space="preserve"> с формированием информационных технологий появилась потребность в автоматизации предоставленного процесса. Введение электронных систем учета позволяет значительно сжать время на управление тренировками и увеличить достоверность ведения данных.</w:t>
      </w:r>
    </w:p>
    <w:p w14:paraId="62998EC8" w14:textId="77777777" w:rsidR="00376DD8" w:rsidRPr="002E6B56" w:rsidRDefault="00376DD8" w:rsidP="00376DD8">
      <w:pPr>
        <w:pStyle w:val="af3"/>
      </w:pPr>
      <w:r w:rsidRPr="002E6B56">
        <w:t xml:space="preserve">Информатизация спортивной сферы обладает рядом неоспоримых преимуществ. Во-первых, автоматизация учетных процессов сокращает число человеческих ошибок, что критично для хранения информации </w:t>
      </w:r>
      <w:commentRangeStart w:id="5"/>
      <w:commentRangeStart w:id="6"/>
      <w:r w:rsidRPr="002E6B56">
        <w:t>спортсменов</w:t>
      </w:r>
      <w:commentRangeEnd w:id="5"/>
      <w:r>
        <w:rPr>
          <w:rStyle w:val="af5"/>
          <w:lang w:val="en-US"/>
        </w:rPr>
        <w:commentReference w:id="5"/>
      </w:r>
      <w:commentRangeEnd w:id="6"/>
      <w:r>
        <w:rPr>
          <w:rStyle w:val="af5"/>
          <w:lang w:val="en-US"/>
        </w:rPr>
        <w:commentReference w:id="6"/>
      </w:r>
      <w:r>
        <w:t>-любителей</w:t>
      </w:r>
      <w:r w:rsidRPr="002E6B56">
        <w:t xml:space="preserve"> и их результатов. Во-вторых, система позволяет более эффективно исследовать тренировочные процессы, включая создание отчетов, графиков прогресса, анализа нагрузок и периодов отдыха. Это способствует наилучшему контролю за состоянием спортсменов и увеличению их </w:t>
      </w:r>
      <w:r>
        <w:t>физических</w:t>
      </w:r>
      <w:r w:rsidRPr="002E6B56">
        <w:t xml:space="preserve"> достижений. Внедрение подобных систем вдобавок упрощает взаимодействие между </w:t>
      </w:r>
      <w:r>
        <w:t>инструктором</w:t>
      </w:r>
      <w:r w:rsidRPr="002E6B56">
        <w:t xml:space="preserve"> и </w:t>
      </w:r>
      <w:r>
        <w:t>любителями</w:t>
      </w:r>
      <w:r w:rsidRPr="002E6B56">
        <w:t xml:space="preserve"> за счет создания практичных интерфе</w:t>
      </w:r>
      <w:r>
        <w:t>йсов для наблюдения динамики тре</w:t>
      </w:r>
      <w:r w:rsidRPr="002E6B56">
        <w:t>нировок.</w:t>
      </w:r>
    </w:p>
    <w:p w14:paraId="38077828" w14:textId="79BFA5FC" w:rsidR="00376DD8" w:rsidRPr="002E6B56" w:rsidRDefault="00C42819" w:rsidP="00376DD8">
      <w:pPr>
        <w:pStyle w:val="af3"/>
      </w:pPr>
      <w:r w:rsidRPr="00C42819">
        <w:t>Внедрение различных технологических решений в процесс спортивных тренировок предоставляет экспертам возможность производить комплексный и прозрачный сбор данных, а впоследствии анализировать их автоматически [</w:t>
      </w:r>
      <w:r w:rsidR="00C642E6" w:rsidRPr="00C642E6">
        <w:t>5</w:t>
      </w:r>
      <w:r w:rsidRPr="00C42819">
        <w:t>]</w:t>
      </w:r>
      <w:r>
        <w:t>, что стало возможно</w:t>
      </w:r>
      <w:r w:rsidR="00376DD8" w:rsidRPr="002E6B56">
        <w:t xml:space="preserve"> вследствие формирования таких инструментов, как базы данных, клиент-серверные приложения и пользовательские интерфейсы. Эти технологии позволяют сохранять огромные объемы данных, проводить трудоемкие вычисления и предоставлять пользователям комфортные методы доступа к </w:t>
      </w:r>
      <w:r w:rsidR="00376DD8" w:rsidRPr="002E6B56">
        <w:lastRenderedPageBreak/>
        <w:t xml:space="preserve">информации. Например, базы данных </w:t>
      </w:r>
      <w:r w:rsidR="009C7EAC" w:rsidRPr="009C7EAC">
        <w:t>позвол</w:t>
      </w:r>
      <w:r w:rsidR="009C7EAC">
        <w:t>яю</w:t>
      </w:r>
      <w:r w:rsidR="009C7EAC" w:rsidRPr="009C7EAC">
        <w:t>т хранить всю вводимую пользователями информацию и предостав</w:t>
      </w:r>
      <w:r w:rsidR="009C7EAC">
        <w:t>лять</w:t>
      </w:r>
      <w:r w:rsidR="009C7EAC" w:rsidRPr="009C7EAC">
        <w:t xml:space="preserve"> быстрый доступ к ней</w:t>
      </w:r>
      <w:r w:rsidR="009C7EAC">
        <w:t xml:space="preserve"> </w:t>
      </w:r>
      <w:r w:rsidR="009C7EAC" w:rsidRPr="009C7EAC">
        <w:t>[</w:t>
      </w:r>
      <w:r w:rsidR="007D4D38">
        <w:t>10</w:t>
      </w:r>
      <w:r w:rsidR="009C7EAC" w:rsidRPr="009C7EAC">
        <w:t>]</w:t>
      </w:r>
      <w:r w:rsidR="00376DD8" w:rsidRPr="002E6B56">
        <w:t>, что помогает тренерам более эффективно исследовать тренировки за продолжительные периоды времени.</w:t>
      </w:r>
    </w:p>
    <w:p w14:paraId="119966C8" w14:textId="77777777" w:rsidR="00376DD8" w:rsidRPr="002E6B56" w:rsidRDefault="00376DD8" w:rsidP="00376DD8">
      <w:pPr>
        <w:pStyle w:val="af3"/>
      </w:pPr>
      <w:r w:rsidRPr="002E6B56">
        <w:t>Современные электронные системы учета обязаны соответствовать ряду требований, таких как доступность, надежность, защищенность данных, масштабируемость и практичность использования. исключительно важно гарантировать защиту данных спортсменов, так как они могут включать в себя персональные данные, которые должны быть надежно защищены в соответствии с законодательством. В современных условиях требования к безопасности таких систем ужесточаются, так как утечки данных могут нанести вред как спортсменам,</w:t>
      </w:r>
      <w:r>
        <w:t xml:space="preserve"> так и спортивным организациям.</w:t>
      </w:r>
    </w:p>
    <w:p w14:paraId="4508CEBD" w14:textId="4C015D41" w:rsidR="00376DD8" w:rsidRPr="003D770B" w:rsidRDefault="00376DD8" w:rsidP="00376DD8">
      <w:pPr>
        <w:pStyle w:val="af3"/>
      </w:pPr>
      <w:r w:rsidRPr="002E6B56">
        <w:t xml:space="preserve">Что касается законодательных аспектов, то при разработке и внедрении системы учета спортивных тренировок нужно </w:t>
      </w:r>
      <w:commentRangeStart w:id="7"/>
      <w:commentRangeStart w:id="8"/>
      <w:r w:rsidRPr="002E6B56">
        <w:t xml:space="preserve">учитывать запросы к защите персональных данных, такие как Федеральный закон №152-ФЗ "О персональных данных". Этот закон регулирует сбор, хранение и обработку персональных </w:t>
      </w:r>
      <w:r w:rsidR="00A7113F" w:rsidRPr="002E6B56">
        <w:t>данных</w:t>
      </w:r>
      <w:r w:rsidR="00A7113F" w:rsidRPr="003D770B">
        <w:rPr>
          <w:sz w:val="24"/>
        </w:rPr>
        <w:t>,</w:t>
      </w:r>
      <w:r w:rsidR="003D770B" w:rsidRPr="003D770B">
        <w:t xml:space="preserve"> и, согласно статье 5, </w:t>
      </w:r>
      <w:r w:rsidR="00694C8E" w:rsidRPr="00694C8E">
        <w:t>Обработка персональных данных должна осуществляться на законной и справедливой основе</w:t>
      </w:r>
      <w:r w:rsidR="00694C8E">
        <w:t>» и она «</w:t>
      </w:r>
      <w:r w:rsidR="00694C8E" w:rsidRPr="00694C8E">
        <w:t>должна ограничиваться достижением конкретных, заранее определенных и законных целей</w:t>
      </w:r>
      <w:r w:rsidR="003D770B" w:rsidRPr="003D770B">
        <w:t xml:space="preserve"> [1]. Это особенно важно в контексте системы учета тренировок, где хранятся данные о здоровье и физическом состоянии спортсменов</w:t>
      </w:r>
      <w:r w:rsidRPr="002E6B56">
        <w:t>.</w:t>
      </w:r>
      <w:commentRangeEnd w:id="7"/>
      <w:commentRangeEnd w:id="8"/>
      <w:r w:rsidR="003D770B">
        <w:t xml:space="preserve"> </w:t>
      </w:r>
      <w:r w:rsidR="002E2835">
        <w:rPr>
          <w:rStyle w:val="af5"/>
          <w:lang w:val="en-US"/>
        </w:rPr>
        <w:commentReference w:id="7"/>
      </w:r>
      <w:r w:rsidR="00C62232">
        <w:rPr>
          <w:rStyle w:val="af5"/>
          <w:lang w:val="en-US"/>
        </w:rPr>
        <w:commentReference w:id="8"/>
      </w:r>
      <w:r w:rsidR="003D770B" w:rsidRPr="003D770B">
        <w:rPr>
          <w:sz w:val="24"/>
        </w:rPr>
        <w:t xml:space="preserve"> </w:t>
      </w:r>
      <w:r w:rsidR="003D770B" w:rsidRPr="003D770B">
        <w:t xml:space="preserve">Также необходимо учитывать Федеральный закон №149-ФЗ "Об информации, информационных технологиях и о защите информации", который в статье 16 обязывает операторов информационных систем </w:t>
      </w:r>
      <w:r w:rsidR="00694C8E">
        <w:t>обязует обеспечить</w:t>
      </w:r>
      <w:r w:rsidR="003D770B" w:rsidRPr="003D770B">
        <w:t xml:space="preserve"> </w:t>
      </w:r>
      <w:r w:rsidR="00694C8E" w:rsidRPr="00694C8E">
        <w:t>предотвращение несанкционированного доступа к информации и (или) передачи ее лицам, не имеющим права на доступ к информации</w:t>
      </w:r>
      <w:r w:rsidR="003D770B" w:rsidRPr="003D770B">
        <w:t xml:space="preserve"> и </w:t>
      </w:r>
      <w:r w:rsidR="00694C8E" w:rsidRPr="00694C8E">
        <w:t>постоянный контроль за обеспечением уровня защищенности информации</w:t>
      </w:r>
      <w:r w:rsidR="003D770B" w:rsidRPr="003D770B">
        <w:t xml:space="preserve"> [2]. </w:t>
      </w:r>
      <w:r w:rsidR="006C5304" w:rsidRPr="006C5304">
        <w:t>В соответствии с Федеральным законом №187-ФЗ "О безопасности критической информационной инфраструктуры Российской Федерации", статья 5 обязывает операторов обеспечивать безопасность таких объектов, а также разрабаты</w:t>
      </w:r>
      <w:r w:rsidR="006C5304" w:rsidRPr="006C5304">
        <w:lastRenderedPageBreak/>
        <w:t xml:space="preserve">вать и реализовывать меры по предупреждению, обнаружению и ликвидации последствий компьютерных атак. </w:t>
      </w:r>
      <w:r w:rsidR="003D770B" w:rsidRPr="003D770B">
        <w:t>[</w:t>
      </w:r>
      <w:r w:rsidR="004A617B" w:rsidRPr="00C90612">
        <w:t>4</w:t>
      </w:r>
      <w:r w:rsidR="003D770B" w:rsidRPr="003D770B">
        <w:t>].</w:t>
      </w:r>
      <w:r w:rsidR="003D770B">
        <w:t xml:space="preserve"> </w:t>
      </w:r>
      <w:r w:rsidR="003D770B" w:rsidRPr="003D770B">
        <w:t>В части разработки программного обеспечения важно следовать стандарту ГОСТ ИСО 12207, который определяет процессы жизненного цикла программных продуктов, включая процессы приобретения, поставки, разработки, эксплуатации и сопровождения [</w:t>
      </w:r>
      <w:r w:rsidR="004A617B" w:rsidRPr="00C90612">
        <w:t>3</w:t>
      </w:r>
      <w:r w:rsidR="003D770B" w:rsidRPr="003D770B">
        <w:t>].</w:t>
      </w:r>
    </w:p>
    <w:p w14:paraId="7DEFF875" w14:textId="344BD89B" w:rsidR="00376DD8" w:rsidRPr="002E6B56" w:rsidRDefault="00376DD8" w:rsidP="00376DD8">
      <w:pPr>
        <w:pStyle w:val="af3"/>
      </w:pPr>
      <w:r w:rsidRPr="002E6B56">
        <w:t xml:space="preserve">Для разработки программного модуля системы учета спортивных тренировок </w:t>
      </w:r>
      <w:r>
        <w:t>будет</w:t>
      </w:r>
      <w:r w:rsidRPr="002E6B56">
        <w:t xml:space="preserve"> использована </w:t>
      </w:r>
      <w:r w:rsidR="00C62232" w:rsidRPr="00C62232">
        <w:t>каскадная методика, также известная как водопадная модель</w:t>
      </w:r>
      <w:r w:rsidR="00C62232">
        <w:t>.</w:t>
      </w:r>
      <w:r w:rsidRPr="002E6B56">
        <w:t xml:space="preserve"> </w:t>
      </w:r>
      <w:r w:rsidR="00C62232">
        <w:t xml:space="preserve">Она </w:t>
      </w:r>
      <w:r w:rsidRPr="002E6B56">
        <w:t xml:space="preserve">включает последовательные этапы разработки: от анализа требований и проектирования до программирования, тестирования и внедрения. Преимущество </w:t>
      </w:r>
      <w:commentRangeStart w:id="9"/>
      <w:commentRangeStart w:id="10"/>
      <w:r w:rsidRPr="002E6B56">
        <w:t xml:space="preserve">каскадного </w:t>
      </w:r>
      <w:commentRangeEnd w:id="9"/>
      <w:r w:rsidR="002E2835">
        <w:rPr>
          <w:rStyle w:val="af5"/>
          <w:lang w:val="en-US"/>
        </w:rPr>
        <w:commentReference w:id="9"/>
      </w:r>
      <w:commentRangeEnd w:id="10"/>
      <w:r w:rsidR="00C62232">
        <w:rPr>
          <w:rStyle w:val="af5"/>
          <w:lang w:val="en-US"/>
        </w:rPr>
        <w:commentReference w:id="10"/>
      </w:r>
      <w:r w:rsidRPr="002E6B56">
        <w:t>подхода заключается в</w:t>
      </w:r>
      <w:r w:rsidR="00B105EE">
        <w:t xml:space="preserve"> том, что</w:t>
      </w:r>
      <w:r w:rsidRPr="002E6B56">
        <w:t xml:space="preserve"> </w:t>
      </w:r>
      <w:r w:rsidR="00B105EE" w:rsidRPr="00B105EE">
        <w:t xml:space="preserve">весь процесс работы над программой идёт строго поэтапно, и нельзя перейти от одного этапа к другому, пока текущий полностью не закончен </w:t>
      </w:r>
      <w:r w:rsidR="0083753F" w:rsidRPr="0083753F">
        <w:t>[</w:t>
      </w:r>
      <w:r w:rsidR="005B5BFE">
        <w:t>1</w:t>
      </w:r>
      <w:r w:rsidR="007D4D38">
        <w:t>1</w:t>
      </w:r>
      <w:r w:rsidR="0083753F" w:rsidRPr="0083753F">
        <w:t>]</w:t>
      </w:r>
      <w:r w:rsidRPr="002E6B56">
        <w:t xml:space="preserve">. Тем не менее, каскадный подход обладает своими недостатками, такие как трудности </w:t>
      </w:r>
      <w:r w:rsidR="00A7113F" w:rsidRPr="002E6B56">
        <w:t>во внесении</w:t>
      </w:r>
      <w:r w:rsidRPr="002E6B56">
        <w:t xml:space="preserve"> изменений на поздних стадиях разработки, отчего важно точно проработать техническое задание на ранних этапах проекта.</w:t>
      </w:r>
    </w:p>
    <w:p w14:paraId="7A1B8B80" w14:textId="77777777" w:rsidR="00376DD8" w:rsidRDefault="00376DD8" w:rsidP="00376DD8">
      <w:pPr>
        <w:pStyle w:val="23"/>
        <w:numPr>
          <w:ilvl w:val="1"/>
          <w:numId w:val="2"/>
        </w:numPr>
        <w:outlineLvl w:val="1"/>
      </w:pPr>
      <w:bookmarkStart w:id="11" w:name="_Toc184464577"/>
      <w:r>
        <w:t>Анализ готовых решений</w:t>
      </w:r>
      <w:bookmarkEnd w:id="11"/>
    </w:p>
    <w:p w14:paraId="0DC39607" w14:textId="77777777" w:rsidR="00376DD8" w:rsidRDefault="00376DD8" w:rsidP="00376DD8">
      <w:pPr>
        <w:pStyle w:val="af3"/>
      </w:pPr>
      <w:r>
        <w:t>В настоящее время существует несколько информационных систем, которые уже активно используются для учета и анализа тренировочного процесса. Эти системы помогают тренерам и спортсменам структурировать данные о тренировках, отслеживать прогресс и улучшать результаты. Рассмотрим некоторые из наиболее популярных решений.</w:t>
      </w:r>
    </w:p>
    <w:p w14:paraId="235F4D02" w14:textId="12038B5D" w:rsidR="00376DD8" w:rsidRDefault="00376DD8" w:rsidP="00376DD8">
      <w:pPr>
        <w:pStyle w:val="af3"/>
      </w:pPr>
      <w:r>
        <w:t>Одной из наиболее известных систем является TrainHeroic. Это платформа, которая позволяет тренерам создавать и управлять программами тренировок, а также отслеживать результаты своих спортсменов в режиме реального времени. Однако TrainHeroic ориентирована в основном на профессиональный спорт и может быть сложной для использования начинающими тренерами и спортсменами.</w:t>
      </w:r>
    </w:p>
    <w:p w14:paraId="1A19FDA0" w14:textId="2F1E31F4" w:rsidR="00376DD8" w:rsidRDefault="00376DD8" w:rsidP="00376DD8">
      <w:pPr>
        <w:pStyle w:val="af3"/>
      </w:pPr>
      <w:r>
        <w:t xml:space="preserve">Ещё одной популярной системой является </w:t>
      </w:r>
      <w:r w:rsidRPr="00F76E57">
        <w:t>iGym</w:t>
      </w:r>
      <w:r>
        <w:t xml:space="preserve">. </w:t>
      </w:r>
      <w:r w:rsidR="00B03314">
        <w:t>У неё большой функционал</w:t>
      </w:r>
      <w:r>
        <w:t xml:space="preserve">: база упражнений, возможность сделать свою программу, две стандартные </w:t>
      </w:r>
      <w:r>
        <w:lastRenderedPageBreak/>
        <w:t>программы, тренировка с таймером отдыха, графики прогресса, календарь тренировок</w:t>
      </w:r>
      <w:r w:rsidR="00B03314">
        <w:t>, можно создавать суперсеты из упражнений</w:t>
      </w:r>
      <w:r>
        <w:t xml:space="preserve">. Интерфейс не интуитивно понятный. </w:t>
      </w:r>
      <w:r>
        <w:rPr>
          <w:lang w:val="en-US"/>
        </w:rPr>
        <w:t>IGym</w:t>
      </w:r>
      <w:r w:rsidRPr="00EA7778">
        <w:t xml:space="preserve"> </w:t>
      </w:r>
      <w:r>
        <w:t>очень хорошая программа</w:t>
      </w:r>
      <w:r w:rsidR="00B03314">
        <w:t>, она</w:t>
      </w:r>
      <w:r>
        <w:t xml:space="preserve"> хорошо подходит профессионалам в спортивном зале.</w:t>
      </w:r>
    </w:p>
    <w:p w14:paraId="7223A9EE" w14:textId="77777777" w:rsidR="00376DD8" w:rsidRDefault="00376DD8" w:rsidP="00376DD8">
      <w:pPr>
        <w:pStyle w:val="af3"/>
      </w:pPr>
      <w:r>
        <w:t>Старая программа «Тренировки» является своеобразным безбумажным дневником тренировок. Она автоматизирует сбор и подсчет информации о различных тренировках и их параметров. Есть возможность учета тренировок в циклических видах спорта: спортивное ориентирование, бег, лыжи, плавание и так далее. Можно проводить анализ по собственным настройкам.</w:t>
      </w:r>
    </w:p>
    <w:p w14:paraId="5D3B0240" w14:textId="346F37A1" w:rsidR="00376DD8" w:rsidRDefault="00376DD8" w:rsidP="00376DD8">
      <w:pPr>
        <w:pStyle w:val="af3"/>
      </w:pPr>
      <w:r>
        <w:t>Также есть</w:t>
      </w:r>
      <w:r w:rsidRPr="00EA7778">
        <w:t xml:space="preserve"> My PT </w:t>
      </w:r>
      <w:r>
        <w:t>(</w:t>
      </w:r>
      <w:r>
        <w:rPr>
          <w:lang w:val="en-US"/>
        </w:rPr>
        <w:t>Personal</w:t>
      </w:r>
      <w:r w:rsidRPr="00EA7778">
        <w:t xml:space="preserve"> </w:t>
      </w:r>
      <w:r>
        <w:rPr>
          <w:lang w:val="en-US"/>
        </w:rPr>
        <w:t>Training</w:t>
      </w:r>
      <w:r w:rsidRPr="00EA7778">
        <w:t xml:space="preserve">) Hub, еще одну популярную платформу для управления тренировочными программами. Программа имеет гибкие возможности для персонализации и интеграции с другими приложениями, что делает её удобной для использования как тренерами, так и спортсменами. </w:t>
      </w:r>
    </w:p>
    <w:p w14:paraId="3BD23594" w14:textId="1E493C87" w:rsidR="00376DD8" w:rsidRPr="00EA7778" w:rsidRDefault="00376DD8" w:rsidP="00376DD8">
      <w:pPr>
        <w:pStyle w:val="af3"/>
      </w:pPr>
      <w:r w:rsidRPr="00467473">
        <w:t>Таким образом, на рынке уже существуют различные решения для учета спортивных тренировок, но каждое из них имеет свои особенности и ограничения. Основными недостатками существующих систем являются высокая стоимость, сложность использования для новичков и отсутствие гибкости в настройках. Это делает разработку нового программного модуля актуальной, так как он может удовлетворить потребности не</w:t>
      </w:r>
      <w:r>
        <w:t>больших спортивных организаций,</w:t>
      </w:r>
      <w:r w:rsidRPr="00467473">
        <w:t xml:space="preserve"> </w:t>
      </w:r>
      <w:r>
        <w:t>спортсменов,</w:t>
      </w:r>
      <w:r w:rsidRPr="00467473">
        <w:t xml:space="preserve"> которые ищут более доступные и удобные решения для управления тренировками.</w:t>
      </w:r>
    </w:p>
    <w:p w14:paraId="0A5E50ED" w14:textId="77777777" w:rsidR="00376DD8" w:rsidRDefault="00376DD8" w:rsidP="00376DD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5F5345A0" w14:textId="77777777" w:rsidR="00376DD8" w:rsidRDefault="00376DD8" w:rsidP="00F95F1B">
      <w:pPr>
        <w:pStyle w:val="ab"/>
        <w:numPr>
          <w:ilvl w:val="0"/>
          <w:numId w:val="2"/>
        </w:numPr>
        <w:jc w:val="both"/>
        <w:outlineLvl w:val="0"/>
      </w:pPr>
      <w:bookmarkStart w:id="12" w:name="_Toc184464578"/>
      <w:r>
        <w:lastRenderedPageBreak/>
        <w:t>Проектирование системы</w:t>
      </w:r>
      <w:bookmarkEnd w:id="12"/>
    </w:p>
    <w:p w14:paraId="18A2E770" w14:textId="77777777" w:rsidR="00376DD8" w:rsidRDefault="00376DD8" w:rsidP="00376DD8">
      <w:pPr>
        <w:pStyle w:val="23"/>
        <w:numPr>
          <w:ilvl w:val="1"/>
          <w:numId w:val="2"/>
        </w:numPr>
        <w:outlineLvl w:val="1"/>
      </w:pPr>
      <w:bookmarkStart w:id="13" w:name="_Toc184464579"/>
      <w:r>
        <w:t>Общее назначение системы</w:t>
      </w:r>
      <w:bookmarkEnd w:id="13"/>
    </w:p>
    <w:p w14:paraId="3C958523" w14:textId="77777777" w:rsidR="00376DD8" w:rsidRPr="00107E99" w:rsidRDefault="00376DD8" w:rsidP="00376DD8">
      <w:pPr>
        <w:pStyle w:val="af3"/>
      </w:pPr>
      <w:r w:rsidRPr="00107E99">
        <w:t>Основн</w:t>
      </w:r>
      <w:r>
        <w:t>ым</w:t>
      </w:r>
      <w:r w:rsidRPr="00107E99">
        <w:t xml:space="preserve"> назначение</w:t>
      </w:r>
      <w:r>
        <w:t>м</w:t>
      </w:r>
      <w:r w:rsidRPr="00107E99">
        <w:t xml:space="preserve"> разрабатываемого программного модуля</w:t>
      </w:r>
      <w:r>
        <w:t xml:space="preserve"> является </w:t>
      </w:r>
      <w:r w:rsidRPr="00107E99">
        <w:t xml:space="preserve">автоматизация учёта спортивных тренировок для спортсменов-любителей. Внедрение данной системы предполагает улучшение организации тренировочного процесса и повышение удобства взаимодействия между </w:t>
      </w:r>
      <w:r>
        <w:t>инструктором</w:t>
      </w:r>
      <w:r w:rsidRPr="00107E99">
        <w:t xml:space="preserve"> и спортсменом. Экономический эффект от внедрения данного программного обеспечения заключается в оптимизации процесса управления тренировками и снижении затрат, связанных с ручным учётом и ведением отчётности.</w:t>
      </w:r>
    </w:p>
    <w:p w14:paraId="4F215433" w14:textId="703BF57E" w:rsidR="00376DD8" w:rsidRPr="00107E99" w:rsidRDefault="00376DD8" w:rsidP="00376DD8">
      <w:pPr>
        <w:pStyle w:val="af3"/>
      </w:pPr>
      <w:r w:rsidRPr="00107E99">
        <w:t>Спортсменам-любителям, часто не хватает систематизации и контроля над тренировками, что может приводить к неправильному распределению нагрузок и снижению мотивации. Программный модуль</w:t>
      </w:r>
      <w:r>
        <w:t xml:space="preserve"> </w:t>
      </w:r>
      <w:r w:rsidRPr="00107E99">
        <w:t>позволит структурировать информацию о тренировках, делать её более наглядной и доступной, что повысит эффективность тренировочного процесса и снизит вероятность перетренированности или травм. Для спортивных клубов это может означать увеличение удержания клиентов и снижение затрат на организацию тренировочного процесса.</w:t>
      </w:r>
    </w:p>
    <w:p w14:paraId="4CA8031D" w14:textId="77777777" w:rsidR="00376DD8" w:rsidRDefault="00376DD8" w:rsidP="00376DD8">
      <w:pPr>
        <w:pStyle w:val="23"/>
        <w:numPr>
          <w:ilvl w:val="1"/>
          <w:numId w:val="2"/>
        </w:numPr>
        <w:outlineLvl w:val="1"/>
      </w:pPr>
      <w:bookmarkStart w:id="14" w:name="_Toc184464580"/>
      <w:r>
        <w:t>Требования к функциям выполняемых системой</w:t>
      </w:r>
      <w:bookmarkEnd w:id="14"/>
    </w:p>
    <w:p w14:paraId="048B8AD6" w14:textId="7B0B939C" w:rsidR="00376DD8" w:rsidRPr="006D0D82" w:rsidRDefault="00376DD8" w:rsidP="00D27FCD">
      <w:pPr>
        <w:pStyle w:val="af3"/>
      </w:pPr>
      <w:r w:rsidRPr="00107E99">
        <w:t>Исходя из анализа предметной области, функциональные задачи программы включают</w:t>
      </w:r>
      <w:r w:rsidR="00D27FCD">
        <w:t xml:space="preserve"> в себя: у</w:t>
      </w:r>
      <w:r>
        <w:t>лучшение взаимодействия с клиентом через интуитивно понятный пользовательский интерфейс</w:t>
      </w:r>
      <w:r w:rsidR="00D27FCD">
        <w:t>, в</w:t>
      </w:r>
      <w:r>
        <w:t>едение учетных данных о тренировках: даты, типы тренировок, продолжительность</w:t>
      </w:r>
      <w:r w:rsidR="00D27FCD">
        <w:t>, в</w:t>
      </w:r>
      <w:r>
        <w:t>озможность анализа прогресса пользователя с отображением динамики на графиках</w:t>
      </w:r>
      <w:r w:rsidR="00D27FCD">
        <w:t>, в</w:t>
      </w:r>
      <w:r>
        <w:t xml:space="preserve">озможность хранения и экспорта данных в формате </w:t>
      </w:r>
      <w:r>
        <w:rPr>
          <w:lang w:val="en-US"/>
        </w:rPr>
        <w:t>Excel</w:t>
      </w:r>
      <w:r w:rsidRPr="00107E99">
        <w:t xml:space="preserve"> </w:t>
      </w:r>
      <w:r>
        <w:t>или других удобных форматах.</w:t>
      </w:r>
    </w:p>
    <w:p w14:paraId="7859F8BF" w14:textId="48A7C3C6" w:rsidR="00376DD8" w:rsidRPr="00C62232" w:rsidRDefault="00376DD8" w:rsidP="00376DD8">
      <w:pPr>
        <w:pStyle w:val="af3"/>
      </w:pPr>
      <w:commentRangeStart w:id="15"/>
      <w:commentRangeStart w:id="16"/>
      <w:r w:rsidRPr="006D0D82">
        <w:t xml:space="preserve">Для </w:t>
      </w:r>
      <w:r w:rsidR="00C62232" w:rsidRPr="00C62232">
        <w:t xml:space="preserve">создания программы важно тщательно выбрать подходящую среду разработки. В качестве основной платформы </w:t>
      </w:r>
      <w:r w:rsidR="00C62232">
        <w:t xml:space="preserve">был выбран </w:t>
      </w:r>
      <w:r w:rsidR="00C62232" w:rsidRPr="00C62232">
        <w:rPr>
          <w:lang w:val="en-US"/>
        </w:rPr>
        <w:t>Visual</w:t>
      </w:r>
      <w:r w:rsidR="00C62232" w:rsidRPr="00C62232">
        <w:t xml:space="preserve"> </w:t>
      </w:r>
      <w:r w:rsidR="00C62232" w:rsidRPr="00C62232">
        <w:rPr>
          <w:lang w:val="en-US"/>
        </w:rPr>
        <w:t>Studio</w:t>
      </w:r>
      <w:r w:rsidR="00C62232" w:rsidRPr="00C62232">
        <w:t xml:space="preserve"> </w:t>
      </w:r>
      <w:r w:rsidR="00C62232" w:rsidRPr="00C62232">
        <w:rPr>
          <w:lang w:val="en-US"/>
        </w:rPr>
        <w:t>Code</w:t>
      </w:r>
      <w:r w:rsidR="00C62232" w:rsidRPr="00C62232">
        <w:t xml:space="preserve"> (</w:t>
      </w:r>
      <w:r w:rsidR="00C62232" w:rsidRPr="00C62232">
        <w:rPr>
          <w:lang w:val="en-US"/>
        </w:rPr>
        <w:t>VSCode</w:t>
      </w:r>
      <w:r w:rsidR="00C62232" w:rsidRPr="00C62232">
        <w:t xml:space="preserve">), </w:t>
      </w:r>
      <w:r w:rsidR="00C62232">
        <w:t xml:space="preserve">из-за своей </w:t>
      </w:r>
      <w:r w:rsidRPr="006D0D82">
        <w:t>популярности</w:t>
      </w:r>
      <w:commentRangeEnd w:id="15"/>
      <w:r w:rsidR="002E2835">
        <w:rPr>
          <w:rStyle w:val="af5"/>
          <w:lang w:val="en-US"/>
        </w:rPr>
        <w:commentReference w:id="15"/>
      </w:r>
      <w:commentRangeEnd w:id="16"/>
      <w:r w:rsidR="00C62232">
        <w:rPr>
          <w:rStyle w:val="af5"/>
          <w:lang w:val="en-US"/>
        </w:rPr>
        <w:commentReference w:id="16"/>
      </w:r>
      <w:r w:rsidRPr="006D0D82">
        <w:t xml:space="preserve">, </w:t>
      </w:r>
      <w:r w:rsidR="00C62232" w:rsidRPr="00C62232">
        <w:t xml:space="preserve">простоты использования, широких возможностей для работы с </w:t>
      </w:r>
      <w:r w:rsidR="00C62232" w:rsidRPr="00C62232">
        <w:rPr>
          <w:lang w:val="en-US"/>
        </w:rPr>
        <w:t>Python</w:t>
      </w:r>
      <w:r w:rsidR="00C62232" w:rsidRPr="00C62232">
        <w:t xml:space="preserve"> и поддержки интеграции сторонних инструментов.</w:t>
      </w:r>
    </w:p>
    <w:p w14:paraId="255DC6FA" w14:textId="06D72EBE" w:rsidR="00001E7C" w:rsidRDefault="00376DD8" w:rsidP="00001E7C">
      <w:pPr>
        <w:pStyle w:val="af3"/>
        <w:rPr>
          <w:noProof/>
        </w:rPr>
      </w:pPr>
      <w:r w:rsidRPr="00460E95">
        <w:rPr>
          <w:noProof/>
        </w:rPr>
        <w:lastRenderedPageBreak/>
        <w:t xml:space="preserve">Диаграмма классов </w:t>
      </w:r>
      <w:r w:rsidRPr="00460E95">
        <w:rPr>
          <w:noProof/>
          <w:lang w:val="en-US"/>
        </w:rPr>
        <w:t>UML</w:t>
      </w:r>
      <w:r w:rsidR="00D61160">
        <w:rPr>
          <w:noProof/>
        </w:rPr>
        <w:t>, представленная на рисунке 1 – «Диаграмма вариантов использования»</w:t>
      </w:r>
      <w:r w:rsidR="00012D64">
        <w:rPr>
          <w:noProof/>
        </w:rPr>
        <w:t xml:space="preserve"> </w:t>
      </w:r>
      <w:r w:rsidR="00012D64" w:rsidRPr="00012D64">
        <w:rPr>
          <w:noProof/>
        </w:rPr>
        <w:t>описыва</w:t>
      </w:r>
      <w:r w:rsidR="00012D64">
        <w:rPr>
          <w:noProof/>
        </w:rPr>
        <w:t>ет</w:t>
      </w:r>
      <w:r w:rsidR="00012D64" w:rsidRPr="00012D64">
        <w:rPr>
          <w:noProof/>
        </w:rPr>
        <w:t>, какой функционал разрабатываемой программной системы доступен каждой группе пользователей [</w:t>
      </w:r>
      <w:r w:rsidR="0069451E">
        <w:rPr>
          <w:noProof/>
        </w:rPr>
        <w:t>1</w:t>
      </w:r>
      <w:r w:rsidR="007D4D38">
        <w:rPr>
          <w:noProof/>
        </w:rPr>
        <w:t>2</w:t>
      </w:r>
      <w:r w:rsidR="00012D64" w:rsidRPr="00012D64">
        <w:rPr>
          <w:noProof/>
        </w:rPr>
        <w:t>].</w:t>
      </w:r>
    </w:p>
    <w:p w14:paraId="4C695527" w14:textId="77777777" w:rsidR="00976198" w:rsidRPr="00D61160" w:rsidRDefault="00976198" w:rsidP="00976198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ind w:firstLine="709"/>
        <w:jc w:val="center"/>
        <w:rPr>
          <w:sz w:val="28"/>
          <w:bdr w:val="none" w:sz="0" w:space="0" w:color="auto"/>
          <w:lang w:val="ru-RU"/>
        </w:rPr>
      </w:pPr>
      <w:r w:rsidRPr="00D61160">
        <w:rPr>
          <w:noProof/>
          <w:sz w:val="28"/>
          <w:bdr w:val="none" w:sz="0" w:space="0" w:color="auto" w:frame="1"/>
          <w:lang w:val="ru-RU"/>
        </w:rPr>
        <w:drawing>
          <wp:inline distT="0" distB="0" distL="0" distR="0" wp14:anchorId="65148142" wp14:editId="5EAFB018">
            <wp:extent cx="4831080" cy="2087880"/>
            <wp:effectExtent l="0" t="0" r="7620" b="7620"/>
            <wp:docPr id="19" name="Рисунок 2" descr="Изображение выглядит как текст, диаграмм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" descr="Изображение выглядит как текст, диаграмма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E551" w14:textId="290299CB" w:rsidR="00976198" w:rsidRPr="00B80726" w:rsidRDefault="00976198" w:rsidP="0097619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/>
        <w:jc w:val="center"/>
        <w:rPr>
          <w:sz w:val="28"/>
          <w:szCs w:val="28"/>
          <w:bdr w:val="none" w:sz="0" w:space="0" w:color="auto"/>
          <w:lang w:val="ru-RU"/>
        </w:rPr>
      </w:pPr>
      <w:r w:rsidRPr="00B80726">
        <w:rPr>
          <w:sz w:val="28"/>
          <w:szCs w:val="28"/>
          <w:bdr w:val="none" w:sz="0" w:space="0" w:color="auto"/>
          <w:lang w:val="ru-RU"/>
        </w:rPr>
        <w:t>Рисунок 1 - Диаграмма вариантов использования</w:t>
      </w:r>
    </w:p>
    <w:p w14:paraId="3987C0DC" w14:textId="65C4652E" w:rsidR="00376DD8" w:rsidRDefault="00D61160" w:rsidP="00D61160">
      <w:pPr>
        <w:pStyle w:val="af3"/>
      </w:pPr>
      <w:r>
        <w:t>Далее</w:t>
      </w:r>
      <w:r w:rsidR="00376DD8" w:rsidRPr="00460E95">
        <w:t xml:space="preserve"> приведено краткое описание каждого элемента диаграммы классов</w:t>
      </w:r>
      <w:r w:rsidR="00376DD8">
        <w:t xml:space="preserve"> и их возможности</w:t>
      </w:r>
      <w:r w:rsidR="00376DD8" w:rsidRPr="00460E95">
        <w:t>:</w:t>
      </w:r>
      <w:r>
        <w:t xml:space="preserve"> </w:t>
      </w:r>
      <w:r w:rsidR="00376DD8">
        <w:t>Спортсмен-любитель: Просмотр прошедших тренировок, что включает в себя экспорт данных; Авторизация; Регистрация; Добавление новых тренировок.</w:t>
      </w:r>
      <w:r>
        <w:t xml:space="preserve"> </w:t>
      </w:r>
      <w:r w:rsidR="00376DD8">
        <w:t>Администратор базы данных: Управление данными пользователей, что включает в себя удаление пользователей</w:t>
      </w:r>
    </w:p>
    <w:p w14:paraId="2E6C5156" w14:textId="77777777" w:rsidR="00CE58CC" w:rsidRDefault="00376DD8" w:rsidP="00CE58CC">
      <w:pPr>
        <w:pStyle w:val="af3"/>
      </w:pPr>
      <w:r w:rsidRPr="00460E95">
        <w:t>Разработка пользовательского интерфейса основыва</w:t>
      </w:r>
      <w:r>
        <w:t>е</w:t>
      </w:r>
      <w:r w:rsidRPr="00460E95">
        <w:t>тся на принципах простоты и доступности. Интерфейс должен быть интуитивно понятным для спортсменов-любителей, с минимальным количеством сложных элементов и подробной информацией о тренировках.</w:t>
      </w:r>
      <w:r>
        <w:t xml:space="preserve"> Всего будет </w:t>
      </w:r>
      <w:r w:rsidR="0083753F">
        <w:t>6</w:t>
      </w:r>
      <w:r>
        <w:t xml:space="preserve"> ок</w:t>
      </w:r>
      <w:r w:rsidR="0083753F">
        <w:t>о</w:t>
      </w:r>
      <w:r>
        <w:t>н:</w:t>
      </w:r>
      <w:r w:rsidR="00D27FCD">
        <w:t xml:space="preserve"> о</w:t>
      </w:r>
      <w:r w:rsidR="0083753F">
        <w:t>кно авторизации, где можно зайти в аккаунт, в том числе и админу.</w:t>
      </w:r>
      <w:r w:rsidR="00D27FCD">
        <w:t xml:space="preserve"> </w:t>
      </w:r>
      <w:r w:rsidR="0083753F">
        <w:t>Окно регистрации. Здесь создать аккаунт может только обычный пользователь</w:t>
      </w:r>
      <w:r w:rsidR="00D27FCD">
        <w:t xml:space="preserve"> </w:t>
      </w:r>
      <w:r w:rsidR="0083753F">
        <w:t>Главное окно выбора действия, или же приветствие пользователя. Включает в себя отображение даты последней тренировки, если она есть, и 3 кнопки выбора взаимодействия, которые открывают соответствующие окна.</w:t>
      </w:r>
      <w:r w:rsidR="00D27FCD">
        <w:t xml:space="preserve"> </w:t>
      </w:r>
      <w:r w:rsidR="0083753F">
        <w:t>Окно просмотра тренировок</w:t>
      </w:r>
      <w:r>
        <w:t>, вроде последних тренировок, их вид и комментариев к ним, а также кнопки для взаимодействия: добавить тренировку и просмотреть анализ тренировок.</w:t>
      </w:r>
      <w:r w:rsidR="00D27FCD">
        <w:t xml:space="preserve"> </w:t>
      </w:r>
      <w:r>
        <w:t>Окно прогресса с графиком тренировок и возможностью экспорта.</w:t>
      </w:r>
      <w:r w:rsidR="00D27FCD">
        <w:t xml:space="preserve"> </w:t>
      </w:r>
      <w:r>
        <w:t xml:space="preserve">Окно добавления тренировки: возможность </w:t>
      </w:r>
      <w:r>
        <w:lastRenderedPageBreak/>
        <w:t>выбрать дату, написать или выбрать тип тренировки, её продолжительность и добавить комментарий к ней</w:t>
      </w:r>
      <w:r w:rsidR="0083753F">
        <w:t>.</w:t>
      </w:r>
    </w:p>
    <w:p w14:paraId="42C261BE" w14:textId="77777777" w:rsidR="00CE58CC" w:rsidRDefault="00376DD8" w:rsidP="00CE58CC">
      <w:pPr>
        <w:pStyle w:val="af3"/>
      </w:pPr>
      <w:r w:rsidRPr="003139D2">
        <w:t xml:space="preserve">Основные объекты системы представлены </w:t>
      </w:r>
      <w:r w:rsidR="00A74EFF">
        <w:t>в</w:t>
      </w:r>
      <w:r w:rsidR="009758EA">
        <w:t xml:space="preserve"> Приложении 2,</w:t>
      </w:r>
      <w:r w:rsidR="00A74EFF">
        <w:t xml:space="preserve"> Т</w:t>
      </w:r>
      <w:r w:rsidR="00F46A43">
        <w:t>аблиц</w:t>
      </w:r>
      <w:r w:rsidR="00A74EFF">
        <w:t>е</w:t>
      </w:r>
      <w:r w:rsidR="00B80726">
        <w:t xml:space="preserve"> </w:t>
      </w:r>
      <w:r w:rsidR="00F46A43">
        <w:t>1 «Основные объекты».</w:t>
      </w:r>
    </w:p>
    <w:p w14:paraId="2910544D" w14:textId="77777777" w:rsidR="00CE58CC" w:rsidRDefault="00376DD8" w:rsidP="00CE58CC">
      <w:pPr>
        <w:pStyle w:val="af3"/>
      </w:pPr>
      <w:r w:rsidRPr="005E1360">
        <w:t>После определения объектов предметной области был проведен отбор атрибутов для каждого объекта.</w:t>
      </w:r>
      <w:r>
        <w:t xml:space="preserve"> Атрибуты сущности «Пользователь»</w:t>
      </w:r>
      <w:r w:rsidR="00F46A43">
        <w:t xml:space="preserve"> представлены в</w:t>
      </w:r>
      <w:r w:rsidR="009758EA">
        <w:t xml:space="preserve"> Приложении 2,</w:t>
      </w:r>
      <w:r w:rsidR="00F46A43">
        <w:t xml:space="preserve"> </w:t>
      </w:r>
      <w:r w:rsidR="00A74EFF">
        <w:t>Т</w:t>
      </w:r>
      <w:r w:rsidR="00F46A43">
        <w:t>аблице 2 «Атрибуты пользователя»</w:t>
      </w:r>
    </w:p>
    <w:p w14:paraId="5DE753BA" w14:textId="5B6ADC84" w:rsidR="00CE58CC" w:rsidRDefault="00376DD8" w:rsidP="00CE58CC">
      <w:pPr>
        <w:pStyle w:val="af3"/>
      </w:pPr>
      <w:r>
        <w:t>Атрибуты сущности «Тренировка»</w:t>
      </w:r>
      <w:r w:rsidR="00F46A43">
        <w:t xml:space="preserve"> представлены в</w:t>
      </w:r>
      <w:r w:rsidR="009758EA">
        <w:t xml:space="preserve"> Приложении 2,</w:t>
      </w:r>
      <w:r w:rsidR="00F46A43">
        <w:t xml:space="preserve"> </w:t>
      </w:r>
      <w:r w:rsidR="00A74EFF">
        <w:t>Т</w:t>
      </w:r>
      <w:r w:rsidR="00F46A43">
        <w:t>аблице 3 «Атрибуты тренировки»</w:t>
      </w:r>
      <w:r w:rsidR="00CE58CC">
        <w:t>.</w:t>
      </w:r>
    </w:p>
    <w:p w14:paraId="49364444" w14:textId="04CA3F34" w:rsidR="00376DD8" w:rsidRDefault="00376DD8" w:rsidP="00CE58CC">
      <w:pPr>
        <w:pStyle w:val="af3"/>
      </w:pPr>
      <w:r>
        <w:t>Атрибуты сущности «Администратор базы данных»</w:t>
      </w:r>
      <w:r w:rsidR="00B80726">
        <w:t xml:space="preserve"> представлены в Таблице </w:t>
      </w:r>
      <w:r w:rsidR="004567D0">
        <w:t>4</w:t>
      </w:r>
      <w:r w:rsidR="00B80726">
        <w:t xml:space="preserve"> – «Атрибуты администратора ниже»:</w:t>
      </w:r>
    </w:p>
    <w:p w14:paraId="13DF13E3" w14:textId="31ED0508" w:rsidR="00B80726" w:rsidRDefault="00B80726" w:rsidP="00B80726">
      <w:pPr>
        <w:pStyle w:val="af3"/>
        <w:ind w:firstLine="0"/>
      </w:pPr>
      <w:r>
        <w:t xml:space="preserve">Таблица </w:t>
      </w:r>
      <w:r w:rsidR="004567D0">
        <w:t>4</w:t>
      </w:r>
      <w:r>
        <w:t xml:space="preserve"> - Атрибуты администратора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980"/>
        <w:gridCol w:w="2410"/>
        <w:gridCol w:w="4394"/>
      </w:tblGrid>
      <w:tr w:rsidR="00376DD8" w14:paraId="7B73A09B" w14:textId="77777777" w:rsidTr="002E2835">
        <w:tc>
          <w:tcPr>
            <w:tcW w:w="1980" w:type="dxa"/>
          </w:tcPr>
          <w:p w14:paraId="41E5CBF4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Атрибут</w:t>
            </w:r>
          </w:p>
        </w:tc>
        <w:tc>
          <w:tcPr>
            <w:tcW w:w="2410" w:type="dxa"/>
          </w:tcPr>
          <w:p w14:paraId="27CE3505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Тип данных</w:t>
            </w:r>
          </w:p>
        </w:tc>
        <w:tc>
          <w:tcPr>
            <w:tcW w:w="4394" w:type="dxa"/>
          </w:tcPr>
          <w:p w14:paraId="2CD4D171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Описание</w:t>
            </w:r>
          </w:p>
        </w:tc>
      </w:tr>
      <w:tr w:rsidR="00376DD8" w14:paraId="089870D4" w14:textId="77777777" w:rsidTr="002E2835">
        <w:tc>
          <w:tcPr>
            <w:tcW w:w="1980" w:type="dxa"/>
          </w:tcPr>
          <w:p w14:paraId="1DE5623B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  <w:lang w:val="en-US"/>
              </w:rPr>
              <w:t>Id_admin</w:t>
            </w:r>
          </w:p>
        </w:tc>
        <w:tc>
          <w:tcPr>
            <w:tcW w:w="2410" w:type="dxa"/>
          </w:tcPr>
          <w:p w14:paraId="03F63818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  <w:lang w:val="en-US"/>
              </w:rPr>
              <w:t>Int Primary key</w:t>
            </w:r>
          </w:p>
        </w:tc>
        <w:tc>
          <w:tcPr>
            <w:tcW w:w="4394" w:type="dxa"/>
          </w:tcPr>
          <w:p w14:paraId="17D2AF36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Уникальный идентификатор</w:t>
            </w:r>
          </w:p>
        </w:tc>
      </w:tr>
      <w:tr w:rsidR="00376DD8" w14:paraId="7AA71AB0" w14:textId="77777777" w:rsidTr="002E2835">
        <w:tc>
          <w:tcPr>
            <w:tcW w:w="1980" w:type="dxa"/>
          </w:tcPr>
          <w:p w14:paraId="5B2D300F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  <w:lang w:val="en-US"/>
              </w:rPr>
              <w:t>Name</w:t>
            </w:r>
          </w:p>
        </w:tc>
        <w:tc>
          <w:tcPr>
            <w:tcW w:w="2410" w:type="dxa"/>
          </w:tcPr>
          <w:p w14:paraId="6F998E61" w14:textId="3BA3ABC0" w:rsidR="00376DD8" w:rsidRPr="00147738" w:rsidRDefault="00A7113F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  <w:lang w:val="en-US"/>
              </w:rPr>
              <w:t>Text (</w:t>
            </w:r>
            <w:r w:rsidR="00376DD8" w:rsidRPr="00147738">
              <w:rPr>
                <w:sz w:val="24"/>
                <w:lang w:val="en-US"/>
              </w:rPr>
              <w:t>30)</w:t>
            </w:r>
          </w:p>
        </w:tc>
        <w:tc>
          <w:tcPr>
            <w:tcW w:w="4394" w:type="dxa"/>
          </w:tcPr>
          <w:p w14:paraId="70F824C2" w14:textId="103F3C6C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Имя админ</w:t>
            </w:r>
            <w:r w:rsidR="00F46A43" w:rsidRPr="00147738">
              <w:rPr>
                <w:sz w:val="24"/>
              </w:rPr>
              <w:t>истратора</w:t>
            </w:r>
          </w:p>
        </w:tc>
      </w:tr>
      <w:tr w:rsidR="00376DD8" w14:paraId="4D29E3AD" w14:textId="77777777" w:rsidTr="002E2835">
        <w:tc>
          <w:tcPr>
            <w:tcW w:w="1980" w:type="dxa"/>
          </w:tcPr>
          <w:p w14:paraId="77B7C7A6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  <w:lang w:val="en-US"/>
              </w:rPr>
              <w:t>last_name</w:t>
            </w:r>
          </w:p>
        </w:tc>
        <w:tc>
          <w:tcPr>
            <w:tcW w:w="2410" w:type="dxa"/>
          </w:tcPr>
          <w:p w14:paraId="607312EE" w14:textId="28AF04DF" w:rsidR="00376DD8" w:rsidRPr="00147738" w:rsidRDefault="00A7113F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  <w:lang w:val="en-US"/>
              </w:rPr>
              <w:t>Text (</w:t>
            </w:r>
            <w:r w:rsidR="00376DD8" w:rsidRPr="00147738">
              <w:rPr>
                <w:sz w:val="24"/>
                <w:lang w:val="en-US"/>
              </w:rPr>
              <w:t>30)</w:t>
            </w:r>
          </w:p>
        </w:tc>
        <w:tc>
          <w:tcPr>
            <w:tcW w:w="4394" w:type="dxa"/>
          </w:tcPr>
          <w:p w14:paraId="39AA1665" w14:textId="463420F0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Фамилия админ</w:t>
            </w:r>
            <w:r w:rsidR="00F46A43" w:rsidRPr="00147738">
              <w:rPr>
                <w:sz w:val="24"/>
              </w:rPr>
              <w:t>истратора</w:t>
            </w:r>
          </w:p>
        </w:tc>
      </w:tr>
    </w:tbl>
    <w:p w14:paraId="13E5D26A" w14:textId="188451EB" w:rsidR="00376DD8" w:rsidRPr="00D27FCD" w:rsidRDefault="00376DD8" w:rsidP="00D27FCD">
      <w:pPr>
        <w:pStyle w:val="af3"/>
        <w:ind w:firstLine="360"/>
      </w:pPr>
      <w:r w:rsidRPr="005A1B4E">
        <w:t>ER-диаграмма</w:t>
      </w:r>
      <w:r w:rsidR="00D61160">
        <w:t xml:space="preserve"> </w:t>
      </w:r>
      <w:r w:rsidRPr="005A1B4E">
        <w:t>дл</w:t>
      </w:r>
      <w:r>
        <w:t xml:space="preserve">я </w:t>
      </w:r>
      <w:r w:rsidRPr="005A1B4E">
        <w:t>программного</w:t>
      </w:r>
      <w:r>
        <w:t xml:space="preserve"> </w:t>
      </w:r>
      <w:r w:rsidRPr="005A1B4E">
        <w:t>модуля системы «Система учета спортивных тренировок» включает в себя сущности, их атрибуты и связи между ними. Она служит важным инструментом для проектирования и понимания логики хранения данных, необходимых для эффективного управления бизнес-процессами. Всё это представлено</w:t>
      </w:r>
      <w:r w:rsidR="00D61160">
        <w:t xml:space="preserve"> </w:t>
      </w:r>
      <w:r w:rsidR="009758EA">
        <w:t xml:space="preserve">в Приложении 1, </w:t>
      </w:r>
      <w:r w:rsidR="00D61160">
        <w:t xml:space="preserve">на рисунке </w:t>
      </w:r>
      <w:r w:rsidR="004567D0">
        <w:t>2</w:t>
      </w:r>
      <w:r w:rsidR="00D61160">
        <w:t xml:space="preserve"> «Диаграмма классов».</w:t>
      </w:r>
    </w:p>
    <w:p w14:paraId="59B4B582" w14:textId="5FAFF962" w:rsidR="00376DD8" w:rsidRDefault="00376DD8" w:rsidP="00D27FCD">
      <w:pPr>
        <w:pStyle w:val="af3"/>
      </w:pPr>
      <w:r>
        <w:t>На данной диаграмме отображены функции сущностей</w:t>
      </w:r>
      <w:r w:rsidR="00D27FCD">
        <w:t>. А</w:t>
      </w:r>
      <w:r>
        <w:t>дминистратор: может управлять данными пользователей.</w:t>
      </w:r>
      <w:r w:rsidR="00D27FCD">
        <w:t xml:space="preserve"> </w:t>
      </w:r>
      <w:r>
        <w:t>Спортсмен-любитель: может изменять или добавлять тренировки, может производить экспорт данных о тренировках.</w:t>
      </w:r>
    </w:p>
    <w:p w14:paraId="2B77C226" w14:textId="048AB670" w:rsidR="00376DD8" w:rsidRDefault="00376DD8" w:rsidP="00D27FCD">
      <w:pPr>
        <w:pStyle w:val="af3"/>
      </w:pPr>
      <w:r>
        <w:lastRenderedPageBreak/>
        <w:t>Также на диаграмме показаны следующие связи:</w:t>
      </w:r>
      <w:r w:rsidR="00D27FCD">
        <w:t xml:space="preserve"> </w:t>
      </w:r>
      <w:r>
        <w:t>Связь один ко многим между администратором и спортсменами любителями: один админ может управлять данными многих пользователей</w:t>
      </w:r>
      <w:r w:rsidR="00D27FCD">
        <w:t xml:space="preserve">. </w:t>
      </w:r>
      <w:r>
        <w:t>Связь один ко многим между Спортсменом-любителем и тренировками: Один спортсмен может изменять или добавлять много тренировок</w:t>
      </w:r>
    </w:p>
    <w:p w14:paraId="2C5FF2C3" w14:textId="77777777" w:rsidR="00376DD8" w:rsidRDefault="00376DD8" w:rsidP="00376DD8">
      <w:pPr>
        <w:pStyle w:val="af3"/>
      </w:pPr>
      <w:r w:rsidRPr="00D723E1">
        <w:t>Это описание ER-диаграммы отражает структуру для программного модуля системы «Система учета спортивных тренировок», включая сущности, их атрибуты и связи между ними. Данная ER-диаграмма дала чёткое представление об атрибутах и их взаимосвязях, нужных для улучшения управления операционными процессами</w:t>
      </w:r>
      <w:r>
        <w:t>.</w:t>
      </w:r>
    </w:p>
    <w:p w14:paraId="16A34E62" w14:textId="779D2A84" w:rsidR="00D61160" w:rsidRDefault="00376DD8" w:rsidP="00D61160">
      <w:pPr>
        <w:pStyle w:val="af3"/>
      </w:pPr>
      <w:r>
        <w:t xml:space="preserve">Диаграмма базы данных в нотации IDEF1X для системы «Система учета спортивных тренировок» показывает основные сущности, атрибуты, типы данных и связи между ними, необходимые для учета данных о тренировках спортсменов-любителей. Она помогает структурировать информацию и определить логические взаимосвязи между объектами системы. </w:t>
      </w:r>
      <w:r w:rsidRPr="005A1B4E">
        <w:t>Всё это представлено</w:t>
      </w:r>
      <w:r w:rsidR="009758EA">
        <w:t xml:space="preserve"> в Приложении 1,</w:t>
      </w:r>
      <w:r w:rsidRPr="005A1B4E">
        <w:t xml:space="preserve"> </w:t>
      </w:r>
      <w:r w:rsidR="00D61160">
        <w:t xml:space="preserve">на рисунке </w:t>
      </w:r>
      <w:r w:rsidR="004567D0">
        <w:t>3</w:t>
      </w:r>
      <w:r w:rsidR="00D61160">
        <w:t xml:space="preserve"> «Диаграмма базы данных».</w:t>
      </w:r>
    </w:p>
    <w:p w14:paraId="57F96B17" w14:textId="77777777" w:rsidR="00D27FCD" w:rsidRPr="00D27FCD" w:rsidRDefault="00376DD8" w:rsidP="00D27FCD">
      <w:pPr>
        <w:pStyle w:val="af3"/>
      </w:pPr>
      <w:r>
        <w:t>Основные сущности и описание их атрибутов</w:t>
      </w:r>
      <w:r w:rsidR="00D27FCD">
        <w:t>. Основные атрибуты с</w:t>
      </w:r>
      <w:r>
        <w:t>ущност</w:t>
      </w:r>
      <w:r w:rsidR="00D27FCD">
        <w:t>и</w:t>
      </w:r>
      <w:r>
        <w:t xml:space="preserve"> amateur_athlete (спортсмен-любитель)</w:t>
      </w:r>
      <w:r w:rsidR="00D27FCD" w:rsidRPr="00D27FCD">
        <w:t xml:space="preserve">: </w:t>
      </w:r>
      <w:r>
        <w:t>id_sportsman — первичный ключ (PK), уникальный идентификатор спортсмена.</w:t>
      </w:r>
      <w:r w:rsidR="00D27FCD" w:rsidRPr="00D27FCD">
        <w:t xml:space="preserve"> </w:t>
      </w:r>
      <w:r>
        <w:t>name и last_name — строковые атрибуты, представляющие имя и фамилию спортсмена.</w:t>
      </w:r>
      <w:r w:rsidR="00D27FCD" w:rsidRPr="00D27FCD">
        <w:t xml:space="preserve"> </w:t>
      </w:r>
      <w:r>
        <w:t>sex — булевый атрибут, определяющий пол спортсмена.</w:t>
      </w:r>
      <w:r w:rsidR="00D27FCD" w:rsidRPr="00D27FCD">
        <w:t xml:space="preserve"> </w:t>
      </w:r>
      <w:r>
        <w:t>id_login — внешний ключ (FK), ссылающийся на идентификатор в таблице login_password, что позволяет спортсмену иметь учетные данные для авторизации.</w:t>
      </w:r>
      <w:r w:rsidR="00D27FCD" w:rsidRPr="00D27FCD">
        <w:t xml:space="preserve"> </w:t>
      </w:r>
      <w:r>
        <w:t>Связь: amateur_athlete находится в отношении один ко многим с таблицей training, что позволяет одному спортсмену иметь несколько тренировок.</w:t>
      </w:r>
    </w:p>
    <w:p w14:paraId="0B065269" w14:textId="62F3C0D7" w:rsidR="00D27FCD" w:rsidRDefault="00D27FCD" w:rsidP="00D27FCD">
      <w:pPr>
        <w:pStyle w:val="af3"/>
      </w:pPr>
      <w:r>
        <w:t xml:space="preserve">Основные атрибуты </w:t>
      </w:r>
      <w:r w:rsidR="005076AA">
        <w:t>сущности</w:t>
      </w:r>
      <w:r w:rsidR="00376DD8">
        <w:t xml:space="preserve"> </w:t>
      </w:r>
      <w:r>
        <w:rPr>
          <w:lang w:val="en-US"/>
        </w:rPr>
        <w:t>training</w:t>
      </w:r>
      <w:r w:rsidR="00376DD8">
        <w:t>:</w:t>
      </w:r>
      <w:r w:rsidRPr="00D27FCD">
        <w:t xml:space="preserve"> </w:t>
      </w:r>
      <w:r w:rsidR="00376DD8">
        <w:t>id_training — первичный ключ, уникальный идентификатор тренировки.</w:t>
      </w:r>
      <w:r w:rsidRPr="00D27FCD">
        <w:t xml:space="preserve"> </w:t>
      </w:r>
      <w:r w:rsidR="00376DD8">
        <w:t>type — строковый атрибут, указывающий тип тренировки.</w:t>
      </w:r>
      <w:r w:rsidRPr="00D27FCD">
        <w:t xml:space="preserve"> </w:t>
      </w:r>
      <w:r w:rsidR="00376DD8">
        <w:t>date — атрибут типа datetime, определяющий дату.</w:t>
      </w:r>
      <w:r w:rsidRPr="00D27FCD">
        <w:t xml:space="preserve"> </w:t>
      </w:r>
      <w:r w:rsidR="00376DD8">
        <w:t>comment — логический атрибут, позволяющий добавить заметки к тренировке.</w:t>
      </w:r>
      <w:r w:rsidRPr="00D27FCD">
        <w:t xml:space="preserve"> </w:t>
      </w:r>
      <w:r w:rsidR="00376DD8">
        <w:lastRenderedPageBreak/>
        <w:t>duration — атрибут типа time, обозначающий продолжительность тренировки.</w:t>
      </w:r>
      <w:r w:rsidRPr="00D27FCD">
        <w:t xml:space="preserve"> </w:t>
      </w:r>
      <w:proofErr w:type="spellStart"/>
      <w:r>
        <w:rPr>
          <w:lang w:val="en-US"/>
        </w:rPr>
        <w:t>i</w:t>
      </w:r>
      <w:proofErr w:type="spellEnd"/>
      <w:r w:rsidR="00376DD8">
        <w:t>d_sportsman — внешний ключ, связанный с amateur_athlete, указывающий, какому спортсмену принадлежит данная тренировка.</w:t>
      </w:r>
      <w:r w:rsidRPr="00D27FCD">
        <w:t xml:space="preserve"> </w:t>
      </w:r>
      <w:r w:rsidR="00376DD8">
        <w:t>Связь</w:t>
      </w:r>
      <w:r>
        <w:t xml:space="preserve"> сущности</w:t>
      </w:r>
      <w:r w:rsidR="00376DD8">
        <w:t>: каждый тренировочный сеанс относится к одному спортсмену, но один спортсмен может иметь несколько тренировок.</w:t>
      </w:r>
    </w:p>
    <w:p w14:paraId="041E8784" w14:textId="77777777" w:rsidR="00D27FCD" w:rsidRDefault="00D27FCD" w:rsidP="00D27FCD">
      <w:pPr>
        <w:pStyle w:val="af3"/>
      </w:pPr>
      <w:r>
        <w:t>Основные атрибуты с</w:t>
      </w:r>
      <w:r w:rsidR="00376DD8">
        <w:t>ущност</w:t>
      </w:r>
      <w:r>
        <w:t>и</w:t>
      </w:r>
      <w:r w:rsidR="00376DD8">
        <w:t xml:space="preserve"> login_password (учетные данные):</w:t>
      </w:r>
      <w:r>
        <w:t xml:space="preserve"> </w:t>
      </w:r>
      <w:r w:rsidR="00376DD8">
        <w:t>id_login — первичный ключ, уникальный идентификатор учетной записи.</w:t>
      </w:r>
      <w:r>
        <w:t xml:space="preserve"> </w:t>
      </w:r>
      <w:r w:rsidR="00376DD8">
        <w:t>login и password — строковые атрибуты, содержащие логин и пароль пользователя.</w:t>
      </w:r>
      <w:r>
        <w:t xml:space="preserve"> </w:t>
      </w:r>
      <w:r w:rsidR="00001E7C">
        <w:rPr>
          <w:lang w:val="en-US"/>
        </w:rPr>
        <w:t>Id</w:t>
      </w:r>
      <w:r w:rsidR="00001E7C" w:rsidRPr="00001E7C">
        <w:t>_</w:t>
      </w:r>
      <w:r w:rsidR="00001E7C">
        <w:rPr>
          <w:lang w:val="en-US"/>
        </w:rPr>
        <w:t>role</w:t>
      </w:r>
      <w:r w:rsidR="00001E7C" w:rsidRPr="00001E7C">
        <w:t xml:space="preserve"> – </w:t>
      </w:r>
      <w:r w:rsidR="00001E7C">
        <w:t xml:space="preserve">внешний ключ, связанный с </w:t>
      </w:r>
      <w:r w:rsidR="00001E7C">
        <w:rPr>
          <w:lang w:val="en-US"/>
        </w:rPr>
        <w:t>role</w:t>
      </w:r>
      <w:r w:rsidR="00001E7C" w:rsidRPr="00001E7C">
        <w:t xml:space="preserve">, </w:t>
      </w:r>
      <w:r w:rsidR="00001E7C">
        <w:t>указывает чьи это данные, админа или пользователя.</w:t>
      </w:r>
      <w:r>
        <w:t xml:space="preserve"> </w:t>
      </w:r>
      <w:r w:rsidR="00376DD8">
        <w:t>Связь</w:t>
      </w:r>
      <w:r>
        <w:t xml:space="preserve"> сущности</w:t>
      </w:r>
      <w:r w:rsidR="00376DD8">
        <w:t>: login_password находится в отношении 1:1 с amateur_athlete и admin, что обеспечивает авторизацию как для спортсменов-любителей, так и для администраторов системы.</w:t>
      </w:r>
    </w:p>
    <w:p w14:paraId="5EE9FAE5" w14:textId="77777777" w:rsidR="00D27FCD" w:rsidRDefault="00D27FCD" w:rsidP="00D27FCD">
      <w:pPr>
        <w:pStyle w:val="af3"/>
      </w:pPr>
      <w:r>
        <w:t>Основные атрибуты с</w:t>
      </w:r>
      <w:r w:rsidR="00376DD8">
        <w:t>ущност</w:t>
      </w:r>
      <w:r>
        <w:t>и</w:t>
      </w:r>
      <w:r w:rsidR="00376DD8">
        <w:t xml:space="preserve"> admin (администратор):</w:t>
      </w:r>
      <w:r>
        <w:t xml:space="preserve"> </w:t>
      </w:r>
      <w:r w:rsidR="00376DD8">
        <w:t>id_admin — первичный ключ, уникальный идентификатор администратора.</w:t>
      </w:r>
      <w:r>
        <w:t xml:space="preserve"> </w:t>
      </w:r>
      <w:r w:rsidR="00376DD8">
        <w:t>name и last_name — строковые атрибуты, представляющие имя и фамилию администратора.</w:t>
      </w:r>
      <w:r>
        <w:t xml:space="preserve"> </w:t>
      </w:r>
      <w:r w:rsidR="00376DD8">
        <w:t>id_login — внешний ключ, связанный с login_password, для доступа к системе.</w:t>
      </w:r>
      <w:r>
        <w:t xml:space="preserve"> </w:t>
      </w:r>
      <w:r w:rsidR="00376DD8">
        <w:t>Связь</w:t>
      </w:r>
      <w:r>
        <w:t xml:space="preserve"> сущности</w:t>
      </w:r>
      <w:r w:rsidR="00376DD8">
        <w:t>: admin также использует учетные данные в таблице login_password для авторизации, что позволяет администратору управлять системой и контролировать данные спортсменов.</w:t>
      </w:r>
      <w:r>
        <w:t xml:space="preserve"> </w:t>
      </w:r>
    </w:p>
    <w:p w14:paraId="0F223EAF" w14:textId="0E508E72" w:rsidR="00001E7C" w:rsidRPr="00001E7C" w:rsidRDefault="00D27FCD" w:rsidP="00D27FCD">
      <w:pPr>
        <w:pStyle w:val="af3"/>
      </w:pPr>
      <w:r>
        <w:t>Основные атрибуты с</w:t>
      </w:r>
      <w:r w:rsidR="00001E7C">
        <w:t>ущност</w:t>
      </w:r>
      <w:r>
        <w:t>и</w:t>
      </w:r>
      <w:r w:rsidR="00001E7C">
        <w:t xml:space="preserve"> </w:t>
      </w:r>
      <w:r w:rsidR="00001E7C">
        <w:rPr>
          <w:lang w:val="en-US"/>
        </w:rPr>
        <w:t>role</w:t>
      </w:r>
      <w:r w:rsidR="00001E7C" w:rsidRPr="00D27FCD">
        <w:t xml:space="preserve"> </w:t>
      </w:r>
      <w:r w:rsidR="00001E7C">
        <w:t>(Роли):</w:t>
      </w:r>
      <w:r>
        <w:t xml:space="preserve"> </w:t>
      </w:r>
      <w:r w:rsidR="00001E7C">
        <w:rPr>
          <w:lang w:val="en-US"/>
        </w:rPr>
        <w:t>Id</w:t>
      </w:r>
      <w:r w:rsidR="00001E7C" w:rsidRPr="00001E7C">
        <w:t>_</w:t>
      </w:r>
      <w:r w:rsidR="00001E7C">
        <w:rPr>
          <w:lang w:val="en-US"/>
        </w:rPr>
        <w:t>role</w:t>
      </w:r>
      <w:r w:rsidR="00001E7C" w:rsidRPr="00001E7C">
        <w:t xml:space="preserve"> - </w:t>
      </w:r>
      <w:r w:rsidR="00001E7C">
        <w:t>первичный ключ, уникальный идентификатор</w:t>
      </w:r>
      <w:r w:rsidR="00001E7C" w:rsidRPr="00001E7C">
        <w:t xml:space="preserve"> </w:t>
      </w:r>
      <w:r w:rsidR="00001E7C">
        <w:t>роли.</w:t>
      </w:r>
      <w:r>
        <w:t xml:space="preserve"> </w:t>
      </w:r>
      <w:r w:rsidR="00001E7C">
        <w:rPr>
          <w:lang w:val="en-US"/>
        </w:rPr>
        <w:t>Role</w:t>
      </w:r>
      <w:r w:rsidR="00001E7C" w:rsidRPr="00001E7C">
        <w:t xml:space="preserve"> – </w:t>
      </w:r>
      <w:r w:rsidR="00001E7C">
        <w:t>текстовое поле с название роли – «</w:t>
      </w:r>
      <w:r w:rsidR="00001E7C">
        <w:rPr>
          <w:lang w:val="en-US"/>
        </w:rPr>
        <w:t>admin</w:t>
      </w:r>
      <w:r w:rsidR="00001E7C">
        <w:t>»</w:t>
      </w:r>
      <w:r w:rsidR="00001E7C" w:rsidRPr="00001E7C">
        <w:t xml:space="preserve"> </w:t>
      </w:r>
      <w:r w:rsidR="00001E7C">
        <w:t>или «</w:t>
      </w:r>
      <w:r w:rsidR="00001E7C">
        <w:rPr>
          <w:lang w:val="en-US"/>
        </w:rPr>
        <w:t>user</w:t>
      </w:r>
      <w:r w:rsidR="00001E7C">
        <w:t>»</w:t>
      </w:r>
      <w:r>
        <w:t xml:space="preserve"> </w:t>
      </w:r>
      <w:r w:rsidR="00001E7C">
        <w:t>Связь</w:t>
      </w:r>
      <w:r>
        <w:t xml:space="preserve"> сущности</w:t>
      </w:r>
      <w:r w:rsidR="00001E7C">
        <w:t xml:space="preserve">: </w:t>
      </w:r>
      <w:r w:rsidR="00001E7C">
        <w:rPr>
          <w:lang w:val="en-US"/>
        </w:rPr>
        <w:t>role</w:t>
      </w:r>
      <w:r w:rsidR="00001E7C" w:rsidRPr="00001E7C">
        <w:t xml:space="preserve"> </w:t>
      </w:r>
      <w:r w:rsidR="00001E7C">
        <w:t xml:space="preserve">находится в связи один ко многим с </w:t>
      </w:r>
      <w:r w:rsidR="00001E7C">
        <w:rPr>
          <w:lang w:val="en-US"/>
        </w:rPr>
        <w:t>login</w:t>
      </w:r>
      <w:r w:rsidR="00001E7C" w:rsidRPr="00001E7C">
        <w:t>_</w:t>
      </w:r>
      <w:r w:rsidR="00001E7C">
        <w:rPr>
          <w:lang w:val="en-US"/>
        </w:rPr>
        <w:t>password</w:t>
      </w:r>
      <w:r w:rsidR="00001E7C" w:rsidRPr="00001E7C">
        <w:t>,</w:t>
      </w:r>
      <w:r w:rsidR="00001E7C">
        <w:t xml:space="preserve"> что также обеспечивает  верную авторизацию для админов и для пользователей.</w:t>
      </w:r>
    </w:p>
    <w:p w14:paraId="3402A384" w14:textId="77777777" w:rsidR="00376DD8" w:rsidRPr="00582393" w:rsidRDefault="00376DD8" w:rsidP="00376DD8">
      <w:pPr>
        <w:pStyle w:val="af3"/>
      </w:pPr>
      <w:r>
        <w:t>Эта модель базы данных, выполненная в нотации IDEF1X, подчеркивает четкие отношения между таблицами и их атрибутами, обеспечивая структурированное и понятное представление системы хранения данных для учета спортивных тренировок.</w:t>
      </w:r>
    </w:p>
    <w:p w14:paraId="33B0B148" w14:textId="76EB9DD2" w:rsidR="00376DD8" w:rsidRDefault="00376DD8" w:rsidP="00376DD8">
      <w:pPr>
        <w:pStyle w:val="23"/>
        <w:numPr>
          <w:ilvl w:val="1"/>
          <w:numId w:val="2"/>
        </w:numPr>
        <w:outlineLvl w:val="1"/>
      </w:pPr>
      <w:bookmarkStart w:id="17" w:name="_Toc184464581"/>
      <w:r>
        <w:t>План</w:t>
      </w:r>
      <w:r w:rsidR="00FA0CC2">
        <w:t xml:space="preserve"> </w:t>
      </w:r>
      <w:r>
        <w:t>тестирования</w:t>
      </w:r>
      <w:bookmarkEnd w:id="17"/>
    </w:p>
    <w:p w14:paraId="1C8DDFC4" w14:textId="2867DF5D" w:rsidR="00376DD8" w:rsidRDefault="00376DD8" w:rsidP="00376DD8">
      <w:pPr>
        <w:pStyle w:val="af3"/>
      </w:pPr>
      <w:r>
        <w:lastRenderedPageBreak/>
        <w:t>Целью тестирования является</w:t>
      </w:r>
      <w:r w:rsidR="00502A30">
        <w:t xml:space="preserve"> </w:t>
      </w:r>
      <w:r>
        <w:t>проверка соответствия</w:t>
      </w:r>
      <w:r w:rsidR="00872D8F" w:rsidRPr="00872D8F">
        <w:t xml:space="preserve"> </w:t>
      </w:r>
      <w:r>
        <w:t>модуля системы учета спортивных тренировок</w:t>
      </w:r>
      <w:r w:rsidRPr="00AC1513">
        <w:t xml:space="preserve"> </w:t>
      </w:r>
      <w:r>
        <w:t>его качества и соответствия заранее определенным функциональным и нефункциональным требованиям. Это необходимо для того, чтобы убедиться, что система работает стабильно и выполняет все заявленные функции, а также соответствует требованиям удобства и безопасности.</w:t>
      </w:r>
    </w:p>
    <w:p w14:paraId="6CD7074B" w14:textId="32E66F9A" w:rsidR="00376DD8" w:rsidRDefault="00376DD8" w:rsidP="00D27FCD">
      <w:pPr>
        <w:pStyle w:val="af3"/>
      </w:pPr>
      <w:r>
        <w:t>Функциональное тестирование направлено на выявление ошибок и проверку правильности выполнения всех задач, которые система должна выполнять. Важно убедиться, что все функции работают в соответствии с техническим заданием, а система корректно обрабатывает данные. В рамках функционального тестирования будут проверяться следующие аспекты включают:</w:t>
      </w:r>
      <w:r w:rsidR="00D27FCD">
        <w:t xml:space="preserve"> </w:t>
      </w:r>
      <w:r>
        <w:t>Регистрация и авторизация пользователей</w:t>
      </w:r>
      <w:r w:rsidR="00D27FCD">
        <w:t>, в</w:t>
      </w:r>
      <w:r>
        <w:t xml:space="preserve">едение учета тренировок: создание, </w:t>
      </w:r>
      <w:r w:rsidR="0083753F">
        <w:t>просмотр</w:t>
      </w:r>
      <w:r>
        <w:t xml:space="preserve"> записей о тренировках</w:t>
      </w:r>
      <w:r w:rsidR="00D27FCD">
        <w:t>, п</w:t>
      </w:r>
      <w:r>
        <w:t>росмотр и анализ истории тренировок с возможностью экспорта данных</w:t>
      </w:r>
      <w:r w:rsidR="00D27FCD">
        <w:t>, в</w:t>
      </w:r>
      <w:r w:rsidR="0083753F">
        <w:t>ычисление процента Жировой массы тела.</w:t>
      </w:r>
    </w:p>
    <w:p w14:paraId="060F163D" w14:textId="415019DD" w:rsidR="00376DD8" w:rsidRDefault="00376DD8" w:rsidP="005B543B">
      <w:pPr>
        <w:pStyle w:val="af3"/>
      </w:pPr>
      <w:r>
        <w:t>Отдельным блоком в рамках тестирования системы проводится обеспечение безопасности. Для этого будут выполнены следующие задачи:</w:t>
      </w:r>
      <w:r w:rsidR="005B543B">
        <w:t xml:space="preserve"> </w:t>
      </w:r>
      <w:r>
        <w:t>Проверка аутентификации и авторизации пользователей: правильность ввода данных, защита от несанкционированного доступа.</w:t>
      </w:r>
    </w:p>
    <w:p w14:paraId="4BF41F67" w14:textId="3ED310ED" w:rsidR="00376DD8" w:rsidRDefault="00376DD8" w:rsidP="0045136D">
      <w:pPr>
        <w:pStyle w:val="af3"/>
      </w:pPr>
      <w:r>
        <w:t>Объекты тестирования включают:</w:t>
      </w:r>
      <w:r w:rsidR="005B543B">
        <w:t xml:space="preserve"> </w:t>
      </w:r>
      <w:r>
        <w:t>Регистрация/авторизация пользователя</w:t>
      </w:r>
      <w:r w:rsidR="005B543B">
        <w:t>, о</w:t>
      </w:r>
      <w:r>
        <w:t>перации с тренировками</w:t>
      </w:r>
      <w:r w:rsidR="005B543B">
        <w:t>, п</w:t>
      </w:r>
      <w:r>
        <w:t>росмотр данных о тренировках</w:t>
      </w:r>
      <w:r w:rsidR="005B543B">
        <w:t>, ф</w:t>
      </w:r>
      <w:r>
        <w:t>ункции экспорта данных</w:t>
      </w:r>
      <w:r w:rsidR="005B543B">
        <w:t>, и</w:t>
      </w:r>
      <w:r>
        <w:t>нтерфейс и взаимодействие с пользователем.</w:t>
      </w:r>
      <w:r w:rsidR="00B93607">
        <w:t xml:space="preserve"> </w:t>
      </w:r>
      <w:r>
        <w:t xml:space="preserve">Описание каждого объекта тестирования приведено в </w:t>
      </w:r>
      <w:r w:rsidR="009758EA">
        <w:t xml:space="preserve">Приложении 3, </w:t>
      </w:r>
      <w:r w:rsidR="00A74EFF">
        <w:t>Т</w:t>
      </w:r>
      <w:r w:rsidR="00CD026B">
        <w:t xml:space="preserve">аблице </w:t>
      </w:r>
      <w:r w:rsidR="004567D0">
        <w:t>5</w:t>
      </w:r>
      <w:r w:rsidR="00CD026B">
        <w:t xml:space="preserve"> «План тестирования»</w:t>
      </w:r>
      <w:r>
        <w:t>.</w:t>
      </w:r>
    </w:p>
    <w:p w14:paraId="2469A12B" w14:textId="40874CE8" w:rsidR="00376DD8" w:rsidRDefault="00376DD8" w:rsidP="005B543B">
      <w:pPr>
        <w:pStyle w:val="af3"/>
      </w:pPr>
      <w:r>
        <w:t>Таким образом, тестирование системы учета спортивных тренировок направлено на обеспечение соответствия функциональным требованиям, стабильности и удобства работы системы, а также безопасности данных пользователей. Это позволит убедиться в том, что система является надежным инструментом для спортсменов-любителей и полностью соответствует заявленным ожиданиям.</w:t>
      </w:r>
      <w:r>
        <w:br w:type="page"/>
      </w:r>
    </w:p>
    <w:p w14:paraId="0358C3F8" w14:textId="77777777" w:rsidR="00376DD8" w:rsidRDefault="00376DD8" w:rsidP="00F95F1B">
      <w:pPr>
        <w:pStyle w:val="ab"/>
        <w:numPr>
          <w:ilvl w:val="0"/>
          <w:numId w:val="2"/>
        </w:numPr>
        <w:jc w:val="both"/>
        <w:outlineLvl w:val="0"/>
      </w:pPr>
      <w:bookmarkStart w:id="18" w:name="_Toc184464582"/>
      <w:r>
        <w:lastRenderedPageBreak/>
        <w:t>Реализация проекта системы</w:t>
      </w:r>
      <w:bookmarkEnd w:id="18"/>
    </w:p>
    <w:p w14:paraId="7F62B04C" w14:textId="77777777" w:rsidR="00376DD8" w:rsidRPr="000F02BB" w:rsidRDefault="00376DD8" w:rsidP="00376DD8">
      <w:pPr>
        <w:pStyle w:val="23"/>
        <w:numPr>
          <w:ilvl w:val="1"/>
          <w:numId w:val="2"/>
        </w:numPr>
        <w:outlineLvl w:val="1"/>
      </w:pPr>
      <w:bookmarkStart w:id="19" w:name="_Toc184464583"/>
      <w:r>
        <w:t>Описание среды разработки</w:t>
      </w:r>
      <w:bookmarkEnd w:id="19"/>
    </w:p>
    <w:p w14:paraId="0C96EF57" w14:textId="6D544869" w:rsidR="00311D95" w:rsidRDefault="00311D95" w:rsidP="00376DD8">
      <w:pPr>
        <w:pStyle w:val="af3"/>
      </w:pPr>
      <w:r w:rsidRPr="00311D95">
        <w:t>Для разработки программного модуля системы учёта спортивных тренировок можно выбрать различные среды разработки и инструменты, в зависимости от потребностей проекта</w:t>
      </w:r>
      <w:r w:rsidR="000C2212">
        <w:t xml:space="preserve">. </w:t>
      </w:r>
      <w:r>
        <w:t>С</w:t>
      </w:r>
      <w:r w:rsidRPr="00311D95">
        <w:t>уществует ряд вариантов, которые можно рассмотреть.</w:t>
      </w:r>
    </w:p>
    <w:p w14:paraId="6886C344" w14:textId="16871F0C" w:rsidR="008D3DF9" w:rsidRDefault="008D3DF9" w:rsidP="00376DD8">
      <w:pPr>
        <w:pStyle w:val="af3"/>
      </w:pPr>
      <w:r>
        <w:t xml:space="preserve">Языки программирования: </w:t>
      </w:r>
      <w:r w:rsidRPr="008D3DF9">
        <w:t>среди них выделяется Python благодаря его простоте и универсальности. Python подходит как для начинающих, так и для опытных разработчиков</w:t>
      </w:r>
      <w:r>
        <w:t>.</w:t>
      </w:r>
      <w:r w:rsidRPr="008D3DF9">
        <w:t xml:space="preserve"> Альтернативы включают JavaScript, используемый для веб-разработки, Java, популярный в корпоративной среде, и C++, который часто применяется для высокопроизводительных приложений</w:t>
      </w:r>
    </w:p>
    <w:p w14:paraId="59F70C72" w14:textId="7712F72F" w:rsidR="00306EF4" w:rsidRDefault="00306EF4" w:rsidP="00CD026B">
      <w:pPr>
        <w:pStyle w:val="af3"/>
      </w:pPr>
      <w:r w:rsidRPr="00306EF4">
        <w:t>Среды разработки</w:t>
      </w:r>
      <w:r>
        <w:t>:</w:t>
      </w:r>
      <w:r w:rsidR="00CD026B">
        <w:t xml:space="preserve"> </w:t>
      </w:r>
      <w:r w:rsidRPr="00306EF4">
        <w:t>PyCharm</w:t>
      </w:r>
      <w:r>
        <w:t xml:space="preserve"> - </w:t>
      </w:r>
      <w:r w:rsidRPr="00306EF4">
        <w:t>Отличается широким набором функций для Python-разработки, включая поддержку тестирования, отладки</w:t>
      </w:r>
      <w:r w:rsidR="00CD026B">
        <w:t xml:space="preserve">. </w:t>
      </w:r>
      <w:r w:rsidR="00CD026B">
        <w:rPr>
          <w:lang w:val="en-US"/>
        </w:rPr>
        <w:t>VS</w:t>
      </w:r>
      <w:r w:rsidRPr="00306EF4">
        <w:t xml:space="preserve"> Code — бесплатный и очень популярный редактор кода от Microsoft, который поддерживает большое количество языков </w:t>
      </w:r>
      <w:r w:rsidR="001E1FB6" w:rsidRPr="00306EF4">
        <w:t>программирования</w:t>
      </w:r>
      <w:r w:rsidR="000C2212">
        <w:t>. В</w:t>
      </w:r>
      <w:r w:rsidRPr="00306EF4">
        <w:t xml:space="preserve"> VS Code встроены много возможностей, которые интересны опытным разработчикам [12].</w:t>
      </w:r>
    </w:p>
    <w:p w14:paraId="04273974" w14:textId="3F77BB12" w:rsidR="00306EF4" w:rsidRDefault="00306EF4" w:rsidP="00CD026B">
      <w:pPr>
        <w:pStyle w:val="af3"/>
      </w:pPr>
      <w:r>
        <w:t>Системы управления базами данных:</w:t>
      </w:r>
      <w:r w:rsidR="00CD026B" w:rsidRPr="00CD026B">
        <w:t xml:space="preserve"> </w:t>
      </w:r>
      <w:r w:rsidRPr="00306EF4">
        <w:t>PostgreSQL</w:t>
      </w:r>
      <w:r>
        <w:t xml:space="preserve"> - </w:t>
      </w:r>
      <w:r w:rsidRPr="00306EF4">
        <w:t>имеет большую функциональность и высокую производительность.</w:t>
      </w:r>
      <w:r w:rsidR="00CD026B" w:rsidRPr="00CD026B">
        <w:t xml:space="preserve"> </w:t>
      </w:r>
      <w:r w:rsidRPr="00306EF4">
        <w:t>SQLite</w:t>
      </w:r>
      <w:r>
        <w:t xml:space="preserve"> - </w:t>
      </w:r>
      <w:r w:rsidRPr="00306EF4">
        <w:t>очень компактная СУБД, которая не использует серверы и другие утилиты. Все данные хранятся на одном устройстве.</w:t>
      </w:r>
    </w:p>
    <w:p w14:paraId="4688B401" w14:textId="74817963" w:rsidR="00306EF4" w:rsidRDefault="00306EF4" w:rsidP="00CD026B">
      <w:pPr>
        <w:pStyle w:val="af3"/>
      </w:pPr>
      <w:r>
        <w:t>Библиотека для графического интерфейса:</w:t>
      </w:r>
      <w:r w:rsidR="00CD026B" w:rsidRPr="00CD026B">
        <w:t xml:space="preserve"> </w:t>
      </w:r>
      <w:r w:rsidRPr="002E0170">
        <w:rPr>
          <w:bCs/>
        </w:rPr>
        <w:t>PyQt</w:t>
      </w:r>
      <w:r>
        <w:rPr>
          <w:bCs/>
        </w:rPr>
        <w:t>5</w:t>
      </w:r>
      <w:r w:rsidRPr="002E0170">
        <w:t xml:space="preserve"> — это библиотека для разработки графического интерфейса на языке Python, которая обеспечивает возможность создания удобных интерфейсов и поддерживает множество современных элементов управления.</w:t>
      </w:r>
      <w:r w:rsidR="00CD026B" w:rsidRPr="00CD026B">
        <w:t xml:space="preserve"> </w:t>
      </w:r>
      <w:r w:rsidR="00DD1949" w:rsidRPr="00DD1949">
        <w:t>Tkinter — это кроссплатформенный графический интерфейс Python, позволяющий создавать различные приложения.</w:t>
      </w:r>
    </w:p>
    <w:p w14:paraId="5E208CF5" w14:textId="184DFBCD" w:rsidR="00306EF4" w:rsidRDefault="00306EF4" w:rsidP="00306EF4">
      <w:pPr>
        <w:pStyle w:val="af3"/>
      </w:pPr>
      <w:r w:rsidRPr="00306EF4">
        <w:t xml:space="preserve">При разработке модуля программист должен обладать знаниями в нескольких областях. Во-первых, это базовые концепции программирования, такие как работа с переменными, условными операторами и циклами, а также знакомство </w:t>
      </w:r>
      <w:r w:rsidRPr="00306EF4">
        <w:lastRenderedPageBreak/>
        <w:t>с такими структурами данных, как списки, множества и словари. Важным навыком является умение использовать различные инструменты разработки, включая итераторы</w:t>
      </w:r>
      <w:r>
        <w:t xml:space="preserve"> и </w:t>
      </w:r>
      <w:r w:rsidRPr="00306EF4">
        <w:t xml:space="preserve">обработку ошибок. Также программист должен уметь работать с внешними библиотеками и API, а для более сложных задач </w:t>
      </w:r>
      <w:r>
        <w:t>-</w:t>
      </w:r>
      <w:r w:rsidRPr="00306EF4">
        <w:t xml:space="preserve"> с объектно-ориентированным программированием</w:t>
      </w:r>
    </w:p>
    <w:p w14:paraId="61DF51DD" w14:textId="294F313C" w:rsidR="00306EF4" w:rsidRDefault="00306EF4" w:rsidP="00306EF4">
      <w:pPr>
        <w:pStyle w:val="af3"/>
      </w:pPr>
      <w:r w:rsidRPr="00306EF4">
        <w:t xml:space="preserve">В зависимости от конкретных потребностей и сложности проекта, </w:t>
      </w:r>
      <w:r>
        <w:t xml:space="preserve">будет выбрана </w:t>
      </w:r>
      <w:r w:rsidRPr="00306EF4">
        <w:t>одн</w:t>
      </w:r>
      <w:r>
        <w:t>а</w:t>
      </w:r>
      <w:r w:rsidRPr="00306EF4">
        <w:t xml:space="preserve"> или несколько технологий и инструментов для работы. Эти средства обеспечивают гибкость, удобство и позволяют ускорить процесс разработки, тестирования и внедрения программного модуля.</w:t>
      </w:r>
    </w:p>
    <w:p w14:paraId="3EE489D0" w14:textId="77777777" w:rsidR="00376DD8" w:rsidRPr="002E0170" w:rsidRDefault="00376DD8" w:rsidP="00376DD8">
      <w:pPr>
        <w:pStyle w:val="23"/>
        <w:numPr>
          <w:ilvl w:val="2"/>
          <w:numId w:val="2"/>
        </w:numPr>
        <w:outlineLvl w:val="2"/>
      </w:pPr>
      <w:bookmarkStart w:id="20" w:name="_Toc184464584"/>
      <w:r>
        <w:t>Выбор и описание программных инструментов</w:t>
      </w:r>
      <w:bookmarkEnd w:id="20"/>
    </w:p>
    <w:p w14:paraId="6087D6C3" w14:textId="77D90F5B" w:rsidR="00376DD8" w:rsidRPr="00B870F6" w:rsidRDefault="00376DD8" w:rsidP="00376DD8">
      <w:pPr>
        <w:pStyle w:val="af3"/>
      </w:pPr>
      <w:r w:rsidRPr="002E0170">
        <w:t xml:space="preserve">Для разработки данного программного обеспечения </w:t>
      </w:r>
      <w:r w:rsidR="00EE599E">
        <w:t xml:space="preserve">были выбраны </w:t>
      </w:r>
      <w:r w:rsidRPr="002E0170">
        <w:t>основные инструменты</w:t>
      </w:r>
      <w:r w:rsidR="00B870F6">
        <w:t>, предоставленные далее.</w:t>
      </w:r>
    </w:p>
    <w:p w14:paraId="5646EDC0" w14:textId="492AA137" w:rsidR="00376DD8" w:rsidRPr="00CE26E3" w:rsidRDefault="00376DD8" w:rsidP="00376DD8">
      <w:pPr>
        <w:pStyle w:val="af3"/>
      </w:pPr>
      <w:r w:rsidRPr="002E0170">
        <w:rPr>
          <w:bCs/>
        </w:rPr>
        <w:t>PyQt</w:t>
      </w:r>
      <w:r w:rsidR="0083753F">
        <w:rPr>
          <w:bCs/>
        </w:rPr>
        <w:t>5</w:t>
      </w:r>
      <w:r w:rsidRPr="002E0170">
        <w:t xml:space="preserve"> — это библиотека для разработки графического интерфейса на языке Python, которая обеспечивает возможность создания удобных интерфейсов и поддерживает множество современных элементов управления. PyQt</w:t>
      </w:r>
      <w:r w:rsidR="0083753F">
        <w:t>5</w:t>
      </w:r>
      <w:r w:rsidRPr="002E0170">
        <w:t xml:space="preserve"> предоставляет гибкие и мощные инструменты для построения сложных интерфейсов</w:t>
      </w:r>
      <w:r w:rsidR="00CE26E3" w:rsidRPr="00CE26E3">
        <w:t>.</w:t>
      </w:r>
    </w:p>
    <w:p w14:paraId="7A1BC2B3" w14:textId="64465293" w:rsidR="00376DD8" w:rsidRPr="002E0170" w:rsidRDefault="00376DD8" w:rsidP="00376DD8">
      <w:pPr>
        <w:pStyle w:val="af3"/>
      </w:pPr>
      <w:r w:rsidRPr="001C74FA">
        <w:rPr>
          <w:lang w:val="en-US"/>
        </w:rPr>
        <w:t>SQLite</w:t>
      </w:r>
      <w:r w:rsidRPr="001C74FA">
        <w:t xml:space="preserve"> - это программное обеспечение, которое позволяет пользователям взаимодействовать с реляционной базой данных. В </w:t>
      </w:r>
      <w:r w:rsidRPr="001C74FA">
        <w:rPr>
          <w:lang w:val="en-US"/>
        </w:rPr>
        <w:t>SQLite</w:t>
      </w:r>
      <w:r w:rsidRPr="001C74FA">
        <w:t xml:space="preserve"> база данных хранится в одном файле — черта, которая отличает ее от других движков баз данных</w:t>
      </w:r>
      <w:r w:rsidRPr="001C74FA">
        <w:rPr>
          <w:bCs/>
        </w:rPr>
        <w:t xml:space="preserve"> </w:t>
      </w:r>
      <w:r w:rsidRPr="002E0170">
        <w:t>[</w:t>
      </w:r>
      <w:r w:rsidR="00C642E6" w:rsidRPr="00C642E6">
        <w:t>6</w:t>
      </w:r>
      <w:r w:rsidRPr="002E0170">
        <w:t xml:space="preserve">]. SQLite является отличным решением для проектов небольшого и среднего масштаба, которые не требуют работы с внешними базами данных. </w:t>
      </w:r>
    </w:p>
    <w:p w14:paraId="7FAACDBE" w14:textId="2197B06B" w:rsidR="00376DD8" w:rsidRDefault="00376DD8" w:rsidP="00EE599E">
      <w:pPr>
        <w:pStyle w:val="af3"/>
      </w:pPr>
      <w:r w:rsidRPr="002E0170">
        <w:rPr>
          <w:bCs/>
        </w:rPr>
        <w:t>Python</w:t>
      </w:r>
      <w:r w:rsidRPr="002E0170">
        <w:t xml:space="preserve"> — высокоуровневый </w:t>
      </w:r>
      <w:r w:rsidR="00805EC4" w:rsidRPr="00805EC4">
        <w:t>язык программирования, который используется в разных областях. Он не только позволяет создавать веб и мобильные приложения, но и разрабатывать программное обеспечение для ПК</w:t>
      </w:r>
      <w:r w:rsidRPr="002E0170">
        <w:t xml:space="preserve"> [</w:t>
      </w:r>
      <w:r w:rsidR="0069451E">
        <w:t>1</w:t>
      </w:r>
      <w:r w:rsidR="007D4D38">
        <w:t>4</w:t>
      </w:r>
      <w:r w:rsidRPr="002E0170">
        <w:t>]. Python имеет мощную экосистему библиотек и модулей, что позволяет интегрировать его с различными инструментами для разработки приложений.</w:t>
      </w:r>
    </w:p>
    <w:p w14:paraId="44EAE4C1" w14:textId="60593EB8" w:rsidR="002D29D1" w:rsidRPr="002D29D1" w:rsidRDefault="002D29D1" w:rsidP="002D29D1">
      <w:pPr>
        <w:pStyle w:val="af3"/>
      </w:pPr>
      <w:r w:rsidRPr="002D29D1">
        <w:t>Кроме перечисленных инструментов, для реализации проекта использовались дополнительные библиотеки Python:</w:t>
      </w:r>
      <w:r>
        <w:t xml:space="preserve"> «</w:t>
      </w:r>
      <w:r w:rsidRPr="002D29D1">
        <w:t>pandas</w:t>
      </w:r>
      <w:r>
        <w:t>»</w:t>
      </w:r>
      <w:r w:rsidRPr="002D29D1">
        <w:t xml:space="preserve"> — используется для экспорта </w:t>
      </w:r>
      <w:r w:rsidRPr="002D29D1">
        <w:lastRenderedPageBreak/>
        <w:t>данных в формате Excel, что удобно для аналитики и сохранения данных.</w:t>
      </w:r>
      <w:r>
        <w:t xml:space="preserve"> sys — помогает управлять запуском приложения и работать с системными аргументами. «matplotlib» и «openpyxl» — используются для создания и отображения графиков, что позволяет наглядно представлять данные. </w:t>
      </w:r>
      <w:r w:rsidR="00A74EFF">
        <w:t>«</w:t>
      </w:r>
      <w:r>
        <w:t>re</w:t>
      </w:r>
      <w:r w:rsidR="00A74EFF">
        <w:t>»</w:t>
      </w:r>
      <w:r>
        <w:t xml:space="preserve"> — применяется для установки ограничений на ввод данных.</w:t>
      </w:r>
    </w:p>
    <w:p w14:paraId="56A3F9CB" w14:textId="77777777" w:rsidR="00376DD8" w:rsidRPr="00540B16" w:rsidRDefault="00376DD8" w:rsidP="00376DD8">
      <w:pPr>
        <w:pStyle w:val="23"/>
        <w:numPr>
          <w:ilvl w:val="2"/>
          <w:numId w:val="2"/>
        </w:numPr>
        <w:outlineLvl w:val="2"/>
      </w:pPr>
      <w:bookmarkStart w:id="21" w:name="_Toc184464585"/>
      <w:r>
        <w:t>Обоснование выбора инструментария по разработке</w:t>
      </w:r>
      <w:bookmarkEnd w:id="21"/>
    </w:p>
    <w:p w14:paraId="6BB2BFAE" w14:textId="6827C539" w:rsidR="00376DD8" w:rsidRDefault="00376DD8" w:rsidP="00376DD8">
      <w:pPr>
        <w:pStyle w:val="af3"/>
        <w:rPr>
          <w:rFonts w:eastAsia="Times New Roman"/>
          <w:sz w:val="24"/>
          <w:bdr w:val="none" w:sz="0" w:space="0" w:color="auto"/>
        </w:rPr>
      </w:pPr>
      <w:r>
        <w:t>Выбор вышеописанных инструментов обусловлен их многочисленными преимуществами и соответствием поставленным задачам проекта. Среда Visual Studio Code предоставляет необходимые возможности для отладки и тестирования кода, что особенно важно при разработке сложных модулей. PyQt</w:t>
      </w:r>
      <w:r w:rsidR="0083753F">
        <w:t>5</w:t>
      </w:r>
      <w:r>
        <w:t xml:space="preserve"> </w:t>
      </w:r>
      <w:r w:rsidR="004434DD" w:rsidRPr="004434DD">
        <w:t>кроссплатформенн</w:t>
      </w:r>
      <w:r w:rsidR="00437895">
        <w:t>ый</w:t>
      </w:r>
      <w:r w:rsidR="004434DD" w:rsidRPr="004434DD">
        <w:t xml:space="preserve"> фреймворк, используем</w:t>
      </w:r>
      <w:r w:rsidR="00437895">
        <w:t>ый</w:t>
      </w:r>
      <w:r w:rsidR="004434DD" w:rsidRPr="004434DD">
        <w:t xml:space="preserve"> в разработке графических интерфейсов пользователя. Используя его, разработчик может создавать приложения намного быстрее, не жертвуя при этом значительной частью производительности </w:t>
      </w:r>
      <w:r>
        <w:t>[</w:t>
      </w:r>
      <w:r w:rsidR="0069451E">
        <w:t>1</w:t>
      </w:r>
      <w:r w:rsidR="007D4D38">
        <w:t>5</w:t>
      </w:r>
      <w:r w:rsidRPr="002C5B56">
        <w:t>]</w:t>
      </w:r>
      <w:r>
        <w:t>.</w:t>
      </w:r>
    </w:p>
    <w:p w14:paraId="4370555F" w14:textId="77777777" w:rsidR="00376DD8" w:rsidRDefault="00376DD8" w:rsidP="00376DD8">
      <w:pPr>
        <w:pStyle w:val="af3"/>
      </w:pPr>
      <w:r>
        <w:t>База данных SQLite выбрана из-за её компактности и встроенности, что позволяет хранить данные локально, без необходимости развертывания серверных решений. Это также упрощает процесс развертывания системы на различных устройствах.</w:t>
      </w:r>
    </w:p>
    <w:p w14:paraId="4787EB5D" w14:textId="3FD6B199" w:rsidR="00376DD8" w:rsidRDefault="00376DD8" w:rsidP="00376DD8">
      <w:pPr>
        <w:pStyle w:val="af3"/>
      </w:pPr>
      <w:r>
        <w:t xml:space="preserve">Использование языка Python обусловлено его популярностью и гибкостью в программировании. </w:t>
      </w:r>
      <w:r w:rsidR="004434DD">
        <w:t>Так как</w:t>
      </w:r>
      <w:r>
        <w:t xml:space="preserve">, Python </w:t>
      </w:r>
      <w:r w:rsidR="007527E6">
        <w:t>— это</w:t>
      </w:r>
      <w:r w:rsidR="004434DD" w:rsidRPr="004434DD">
        <w:t xml:space="preserve"> мощный и универсальный язык программирования</w:t>
      </w:r>
      <w:r w:rsidR="009E68DA">
        <w:t>,</w:t>
      </w:r>
      <w:r w:rsidR="004434DD" w:rsidRPr="004434DD">
        <w:t xml:space="preserve"> </w:t>
      </w:r>
      <w:r w:rsidR="004434DD">
        <w:t>о</w:t>
      </w:r>
      <w:r w:rsidR="004434DD" w:rsidRPr="004434DD">
        <w:t xml:space="preserve">н используется в самых различных областях, таких как веб-разработка, наука, искусственный интеллект и автоматизация, что делает его идеальным выбором для множества проектов </w:t>
      </w:r>
      <w:r>
        <w:t>[</w:t>
      </w:r>
      <w:r w:rsidR="004434DD">
        <w:t>1</w:t>
      </w:r>
      <w:r w:rsidR="007D4D38">
        <w:t>6</w:t>
      </w:r>
      <w:r>
        <w:t>].</w:t>
      </w:r>
    </w:p>
    <w:p w14:paraId="43570608" w14:textId="4D0E3115" w:rsidR="00376DD8" w:rsidRDefault="00376DD8" w:rsidP="00A5223E">
      <w:pPr>
        <w:pStyle w:val="af3"/>
      </w:pPr>
      <w:r>
        <w:t>Таким образом, выбор инструментов для разработки был обоснован с учетом требований к производительности, кроссплатформенности и лёгкости интеграции, что способствует созданию устойчивой и функциональной системы учёта спортивных тренировок.</w:t>
      </w:r>
    </w:p>
    <w:p w14:paraId="33D4A7FE" w14:textId="69F006EF" w:rsidR="00976198" w:rsidRPr="00976198" w:rsidRDefault="00976198" w:rsidP="00A5223E">
      <w:pPr>
        <w:pStyle w:val="af3"/>
      </w:pPr>
      <w:r>
        <w:t xml:space="preserve">Дополнительные библиотеки </w:t>
      </w:r>
      <w:r>
        <w:rPr>
          <w:lang w:val="en-US"/>
        </w:rPr>
        <w:t>Python</w:t>
      </w:r>
      <w:r w:rsidRPr="00976198">
        <w:t xml:space="preserve"> </w:t>
      </w:r>
      <w:r>
        <w:t>выбраны из-за удобности в использовании, простоты и популярности, благодаря чему есть много руководств к ним.</w:t>
      </w:r>
    </w:p>
    <w:p w14:paraId="7C8F3FE9" w14:textId="77777777" w:rsidR="00376DD8" w:rsidRDefault="00376DD8" w:rsidP="00376DD8">
      <w:pPr>
        <w:pStyle w:val="23"/>
        <w:numPr>
          <w:ilvl w:val="1"/>
          <w:numId w:val="2"/>
        </w:numPr>
        <w:outlineLvl w:val="1"/>
      </w:pPr>
      <w:bookmarkStart w:id="22" w:name="_Toc184464586"/>
      <w:r>
        <w:lastRenderedPageBreak/>
        <w:t>Разработка программного модуля</w:t>
      </w:r>
      <w:bookmarkEnd w:id="22"/>
    </w:p>
    <w:p w14:paraId="000BECD5" w14:textId="721CAFFB" w:rsidR="00A5223E" w:rsidRPr="00A5223E" w:rsidRDefault="00A5223E" w:rsidP="00A5223E">
      <w:pPr>
        <w:pStyle w:val="af3"/>
      </w:pPr>
      <w:r w:rsidRPr="00A5223E">
        <w:t xml:space="preserve">В соответствии с техническим заданием, </w:t>
      </w:r>
      <w:r w:rsidR="00EF34A5">
        <w:t xml:space="preserve">разрабатываемая </w:t>
      </w:r>
      <w:r w:rsidRPr="00A5223E">
        <w:t>система предназначена для учета спортивных тренировок для любителей. Модуль будет включать несколько ключевых элементов, таких как учет</w:t>
      </w:r>
      <w:r w:rsidR="00EE599E">
        <w:t xml:space="preserve"> и создание</w:t>
      </w:r>
      <w:r w:rsidRPr="00A5223E">
        <w:t xml:space="preserve"> пользователей, управление тренировками и их просмотр</w:t>
      </w:r>
      <w:r w:rsidR="00EE599E">
        <w:t xml:space="preserve">, экспорт в виде таблицы </w:t>
      </w:r>
      <w:r w:rsidR="00EE599E">
        <w:rPr>
          <w:lang w:val="en-US"/>
        </w:rPr>
        <w:t>Excel</w:t>
      </w:r>
      <w:r w:rsidRPr="00A5223E">
        <w:t>,</w:t>
      </w:r>
      <w:r w:rsidR="00EE599E">
        <w:t xml:space="preserve"> просмотр прогресса пользователя в виде линейного графика и его экспорт,</w:t>
      </w:r>
      <w:r w:rsidRPr="00A5223E">
        <w:t xml:space="preserve"> а также администрирование системы</w:t>
      </w:r>
      <w:r w:rsidR="00EE599E">
        <w:t>, включающее в себя просмотр, удаление пользователей, и их тренировок.</w:t>
      </w:r>
      <w:r w:rsidRPr="00A5223E">
        <w:t xml:space="preserve"> Основной упор будет сделан на удобство и простоту использования интерфейса, с интеграцией базы данных</w:t>
      </w:r>
      <w:r w:rsidR="00387AF2">
        <w:t>, состоящей из связанных таблиц,</w:t>
      </w:r>
      <w:r w:rsidRPr="00A5223E">
        <w:t xml:space="preserve"> для хранения информации о пользователях и тренировках.</w:t>
      </w:r>
    </w:p>
    <w:p w14:paraId="1E93DA23" w14:textId="77777777" w:rsidR="00376DD8" w:rsidRDefault="00376DD8" w:rsidP="00376DD8">
      <w:pPr>
        <w:pStyle w:val="23"/>
        <w:numPr>
          <w:ilvl w:val="2"/>
          <w:numId w:val="2"/>
        </w:numPr>
        <w:outlineLvl w:val="2"/>
      </w:pPr>
      <w:bookmarkStart w:id="23" w:name="_Toc184464587"/>
      <w:r>
        <w:t>Реализация пользовательского интерфейса программы</w:t>
      </w:r>
      <w:bookmarkEnd w:id="23"/>
    </w:p>
    <w:p w14:paraId="1B46D97A" w14:textId="77777777" w:rsidR="002D0755" w:rsidRDefault="002D0755" w:rsidP="002D0755">
      <w:pPr>
        <w:pStyle w:val="af3"/>
      </w:pPr>
      <w:r w:rsidRPr="00A5223E">
        <w:t xml:space="preserve">Для реализации интерфейса будет использована библиотека </w:t>
      </w:r>
      <w:r w:rsidRPr="00A5223E">
        <w:rPr>
          <w:lang w:val="en-US"/>
        </w:rPr>
        <w:t>PyQt</w:t>
      </w:r>
      <w:r w:rsidRPr="00A5223E">
        <w:t xml:space="preserve">, которая позволяет создать интуитивно понятные и функциональные окна для взаимодействия с пользователем. </w:t>
      </w:r>
      <w:r w:rsidRPr="00E509CB">
        <w:t>В рамках проекта предусмотрены следующие</w:t>
      </w:r>
      <w:r>
        <w:t xml:space="preserve"> 7 основных</w:t>
      </w:r>
      <w:r w:rsidRPr="00E509CB">
        <w:t xml:space="preserve"> </w:t>
      </w:r>
      <w:r>
        <w:t>окон и 4 уведомления для обычных пользователей</w:t>
      </w:r>
      <w:r w:rsidRPr="00E509CB">
        <w:t>:</w:t>
      </w:r>
    </w:p>
    <w:p w14:paraId="0811E7A7" w14:textId="1B7250E3" w:rsidR="002D0755" w:rsidRPr="00A5223E" w:rsidRDefault="002D0755">
      <w:pPr>
        <w:pStyle w:val="af3"/>
        <w:numPr>
          <w:ilvl w:val="0"/>
          <w:numId w:val="5"/>
        </w:numPr>
        <w:ind w:left="720"/>
      </w:pPr>
      <w:r w:rsidRPr="00A5223E">
        <w:t xml:space="preserve">Окно авторизации </w:t>
      </w:r>
      <w:r w:rsidR="005623B1">
        <w:t xml:space="preserve">предоставлено ниже на рисунке </w:t>
      </w:r>
      <w:r w:rsidR="000F306C">
        <w:t>16</w:t>
      </w:r>
      <w:r w:rsidR="005623B1">
        <w:t xml:space="preserve"> – «Окно авторизации»</w:t>
      </w:r>
    </w:p>
    <w:p w14:paraId="31F0AC57" w14:textId="77777777" w:rsidR="002D0755" w:rsidRDefault="002D0755" w:rsidP="002D0755">
      <w:pPr>
        <w:pStyle w:val="af3"/>
        <w:keepNext/>
        <w:jc w:val="center"/>
      </w:pPr>
      <w:r w:rsidRPr="00A5223E">
        <w:rPr>
          <w:noProof/>
        </w:rPr>
        <w:drawing>
          <wp:inline distT="0" distB="0" distL="0" distR="0" wp14:anchorId="0B34650B" wp14:editId="7F9A0ADA">
            <wp:extent cx="5779575" cy="2598420"/>
            <wp:effectExtent l="0" t="0" r="0" b="0"/>
            <wp:docPr id="196926122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9439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6064" cy="26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41B2" w14:textId="3D56F51E" w:rsidR="002D0755" w:rsidRPr="001B4A37" w:rsidRDefault="002D0755" w:rsidP="002D0755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1B4A37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4567D0">
        <w:rPr>
          <w:i w:val="0"/>
          <w:iCs w:val="0"/>
          <w:color w:val="auto"/>
          <w:sz w:val="28"/>
          <w:szCs w:val="28"/>
          <w:lang w:val="ru-RU"/>
        </w:rPr>
        <w:t>16</w:t>
      </w:r>
      <w:r w:rsidRPr="001B4A37">
        <w:rPr>
          <w:i w:val="0"/>
          <w:iCs w:val="0"/>
          <w:color w:val="auto"/>
          <w:sz w:val="28"/>
          <w:szCs w:val="28"/>
          <w:lang w:val="ru-RU"/>
        </w:rPr>
        <w:t xml:space="preserve"> - Окно авторизации</w:t>
      </w:r>
    </w:p>
    <w:p w14:paraId="7FB53D6D" w14:textId="77777777" w:rsidR="002D0755" w:rsidRPr="00781D44" w:rsidRDefault="002D0755" w:rsidP="002D0755">
      <w:pPr>
        <w:pStyle w:val="af3"/>
      </w:pPr>
      <w:r>
        <w:t xml:space="preserve">Заголовок у окна - «Авторизация». Доступны 2 поля для ввода – Имя пользователя и Пароль. Также можно задействовать 2 кнопки: «Войти» – срабатывает </w:t>
      </w:r>
      <w:r>
        <w:lastRenderedPageBreak/>
        <w:t>только если пароль и логин верны и «Нет аккаунта» – открывает окно регистрации.</w:t>
      </w:r>
    </w:p>
    <w:p w14:paraId="670270DC" w14:textId="64DA7618" w:rsidR="002D0755" w:rsidRDefault="002D0755">
      <w:pPr>
        <w:pStyle w:val="af3"/>
        <w:numPr>
          <w:ilvl w:val="0"/>
          <w:numId w:val="5"/>
        </w:numPr>
        <w:ind w:left="720"/>
      </w:pPr>
      <w:r>
        <w:t xml:space="preserve">Окно ошибки авторизации </w:t>
      </w:r>
      <w:r w:rsidR="005623B1">
        <w:t xml:space="preserve">предоставлено ниже на рисунке </w:t>
      </w:r>
      <w:r w:rsidR="000F306C">
        <w:t>17</w:t>
      </w:r>
      <w:r w:rsidR="005623B1">
        <w:t xml:space="preserve"> – «Окно ошибка авторизации».</w:t>
      </w:r>
    </w:p>
    <w:p w14:paraId="2E599340" w14:textId="77777777" w:rsidR="002D0755" w:rsidRDefault="002D0755" w:rsidP="002D0755">
      <w:pPr>
        <w:pStyle w:val="af3"/>
        <w:keepNext/>
        <w:ind w:left="360" w:firstLine="0"/>
        <w:jc w:val="center"/>
      </w:pPr>
      <w:r w:rsidRPr="00451E9B">
        <w:rPr>
          <w:noProof/>
          <w:lang w:val="en-US"/>
        </w:rPr>
        <w:drawing>
          <wp:inline distT="0" distB="0" distL="0" distR="0" wp14:anchorId="77325A8C" wp14:editId="5FC23FC1">
            <wp:extent cx="5737860" cy="1947008"/>
            <wp:effectExtent l="0" t="0" r="0" b="0"/>
            <wp:docPr id="1710486883" name="Рисунок 1" descr="Изображение выглядит как текст, снимок экрана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86883" name="Рисунок 1" descr="Изображение выглядит как текст, снимок экрана, мультимеди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9908" cy="195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668" w14:textId="30E6B1B0" w:rsidR="002D0755" w:rsidRPr="001B4A37" w:rsidRDefault="002D0755" w:rsidP="002D0755">
      <w:pPr>
        <w:pStyle w:val="afc"/>
        <w:ind w:left="360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1B4A37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4567D0">
        <w:rPr>
          <w:i w:val="0"/>
          <w:iCs w:val="0"/>
          <w:color w:val="auto"/>
          <w:sz w:val="28"/>
          <w:szCs w:val="28"/>
          <w:lang w:val="ru-RU"/>
        </w:rPr>
        <w:t>17</w:t>
      </w:r>
      <w:r w:rsidRPr="001B4A37">
        <w:rPr>
          <w:i w:val="0"/>
          <w:iCs w:val="0"/>
          <w:color w:val="auto"/>
          <w:sz w:val="28"/>
          <w:szCs w:val="28"/>
          <w:lang w:val="ru-RU"/>
        </w:rPr>
        <w:t xml:space="preserve"> - Окно ошибка авторизации</w:t>
      </w:r>
    </w:p>
    <w:p w14:paraId="63B0A846" w14:textId="77777777" w:rsidR="002D0755" w:rsidRDefault="002D0755" w:rsidP="002D0755">
      <w:pPr>
        <w:pStyle w:val="af3"/>
      </w:pPr>
      <w:r>
        <w:t>Название у данного окна – «Ошибка авторизации». Оно возникает при введении неправильный данных при входе в аккаунт. Выбрать можно только одну кнопку – «ОК», которая закроет сообщение</w:t>
      </w:r>
    </w:p>
    <w:p w14:paraId="10966A5D" w14:textId="66F00E9F" w:rsidR="002D0755" w:rsidRPr="00451E9B" w:rsidRDefault="002D0755" w:rsidP="002D0755">
      <w:pPr>
        <w:pStyle w:val="af3"/>
      </w:pPr>
      <w:r>
        <w:t xml:space="preserve">Все остальные окна, и функции к кнопкам пользователя и админа представлены в Приложении </w:t>
      </w:r>
      <w:r w:rsidR="004567D0">
        <w:t>4</w:t>
      </w:r>
      <w:r>
        <w:t xml:space="preserve"> – </w:t>
      </w:r>
      <w:r w:rsidR="00EC2EAD">
        <w:t>Пользовательский интерфейс</w:t>
      </w:r>
      <w:r>
        <w:t>.</w:t>
      </w:r>
    </w:p>
    <w:p w14:paraId="3B951340" w14:textId="5455A3D8" w:rsidR="00D82958" w:rsidRDefault="00376DD8" w:rsidP="00D82958">
      <w:pPr>
        <w:pStyle w:val="23"/>
        <w:numPr>
          <w:ilvl w:val="2"/>
          <w:numId w:val="2"/>
        </w:numPr>
        <w:outlineLvl w:val="2"/>
      </w:pPr>
      <w:bookmarkStart w:id="24" w:name="_Toc184464588"/>
      <w:r>
        <w:t>Описание кодом функциональных узлов модуля</w:t>
      </w:r>
      <w:bookmarkEnd w:id="24"/>
    </w:p>
    <w:p w14:paraId="0DC341A2" w14:textId="77777777" w:rsidR="001B4A37" w:rsidRDefault="00097C8D" w:rsidP="001B4A37">
      <w:pPr>
        <w:pStyle w:val="af3"/>
      </w:pPr>
      <w:r w:rsidRPr="00D82958">
        <w:t>Для реализации функциональности системы, основанной на диаграмме прецедентов, можно выделить следующие основные узлы:</w:t>
      </w:r>
    </w:p>
    <w:p w14:paraId="15A29CCB" w14:textId="2CA90B1F" w:rsidR="00097C8D" w:rsidRDefault="00097C8D" w:rsidP="001B4A37">
      <w:pPr>
        <w:pStyle w:val="af3"/>
      </w:pPr>
      <w:r w:rsidRPr="00D82958">
        <w:rPr>
          <w:bCs/>
        </w:rPr>
        <w:t>Авторизация пользователя</w:t>
      </w:r>
      <w:r w:rsidR="001B4A37">
        <w:t>.</w:t>
      </w:r>
      <w:r w:rsidR="001B4A37" w:rsidRPr="001B4A37">
        <w:t xml:space="preserve"> </w:t>
      </w:r>
      <w:r w:rsidR="001B4A37" w:rsidRPr="00D82958">
        <w:t>Пример кода для авторизации</w:t>
      </w:r>
      <w:r w:rsidR="00A81FE0">
        <w:t xml:space="preserve"> предоставлен на р</w:t>
      </w:r>
      <w:r w:rsidR="00A81FE0" w:rsidRPr="00A81FE0">
        <w:t>исун</w:t>
      </w:r>
      <w:r w:rsidR="00A81FE0">
        <w:t>ке</w:t>
      </w:r>
      <w:r w:rsidR="00A81FE0" w:rsidRPr="00A81FE0">
        <w:t xml:space="preserve"> </w:t>
      </w:r>
      <w:r w:rsidR="000F306C">
        <w:t>37</w:t>
      </w:r>
      <w:r w:rsidR="00A81FE0" w:rsidRPr="00A81FE0">
        <w:t xml:space="preserve"> </w:t>
      </w:r>
      <w:r w:rsidR="00A81FE0">
        <w:t>–</w:t>
      </w:r>
      <w:r w:rsidR="00A81FE0" w:rsidRPr="00A81FE0">
        <w:t xml:space="preserve"> </w:t>
      </w:r>
      <w:r w:rsidR="00A81FE0">
        <w:t>«</w:t>
      </w:r>
      <w:r w:rsidR="00A81FE0" w:rsidRPr="00A81FE0">
        <w:t>Функция авторизации</w:t>
      </w:r>
      <w:r w:rsidR="00A81FE0">
        <w:t>»</w:t>
      </w:r>
      <w:r w:rsidR="00A53210">
        <w:t>.</w:t>
      </w:r>
    </w:p>
    <w:p w14:paraId="1A65CB73" w14:textId="76611929" w:rsidR="00097C8D" w:rsidRDefault="003B2359" w:rsidP="00097C8D">
      <w:pPr>
        <w:pStyle w:val="af3"/>
        <w:keepNext/>
        <w:ind w:left="360" w:firstLine="0"/>
        <w:jc w:val="center"/>
      </w:pPr>
      <w:r w:rsidRPr="003B2359">
        <w:rPr>
          <w:noProof/>
        </w:rPr>
        <w:lastRenderedPageBreak/>
        <w:drawing>
          <wp:inline distT="0" distB="0" distL="0" distR="0" wp14:anchorId="060F262B" wp14:editId="2A9AC67F">
            <wp:extent cx="4804449" cy="4333875"/>
            <wp:effectExtent l="0" t="0" r="0" b="0"/>
            <wp:docPr id="1191597977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97977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8447" cy="433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BAFE" w14:textId="2120BFC5" w:rsidR="00097C8D" w:rsidRPr="001B4A37" w:rsidRDefault="00097C8D" w:rsidP="00097C8D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1B4A37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D31992">
        <w:rPr>
          <w:i w:val="0"/>
          <w:iCs w:val="0"/>
          <w:color w:val="auto"/>
          <w:sz w:val="28"/>
          <w:szCs w:val="28"/>
          <w:lang w:val="ru-RU"/>
        </w:rPr>
        <w:t>37</w:t>
      </w:r>
      <w:r w:rsidRPr="001B4A37">
        <w:rPr>
          <w:i w:val="0"/>
          <w:iCs w:val="0"/>
          <w:color w:val="auto"/>
          <w:sz w:val="28"/>
          <w:szCs w:val="28"/>
          <w:lang w:val="ru-RU"/>
        </w:rPr>
        <w:t xml:space="preserve"> - Функция авторизации</w:t>
      </w:r>
    </w:p>
    <w:p w14:paraId="14A8E2F6" w14:textId="54CC5004" w:rsidR="001B4A37" w:rsidRDefault="001B4A37" w:rsidP="00A53210">
      <w:pPr>
        <w:pStyle w:val="af3"/>
        <w:ind w:firstLine="708"/>
      </w:pPr>
      <w:r>
        <w:t xml:space="preserve">Эту функцию активирует кнопка «Войти» в окне авторизации. </w:t>
      </w:r>
      <w:r w:rsidR="00097C8D">
        <w:t xml:space="preserve">Кнопка активирует функцию </w:t>
      </w:r>
      <w:r w:rsidR="00097C8D" w:rsidRPr="001B4A37">
        <w:t>«</w:t>
      </w:r>
      <w:r w:rsidR="00097C8D">
        <w:rPr>
          <w:lang w:val="en-US"/>
        </w:rPr>
        <w:t>check</w:t>
      </w:r>
      <w:r w:rsidR="00097C8D" w:rsidRPr="001B4A37">
        <w:t>_</w:t>
      </w:r>
      <w:r w:rsidR="00097C8D">
        <w:rPr>
          <w:lang w:val="en-US"/>
        </w:rPr>
        <w:t>password</w:t>
      </w:r>
      <w:r w:rsidR="00097C8D" w:rsidRPr="001B4A37">
        <w:t xml:space="preserve">», </w:t>
      </w:r>
      <w:r w:rsidR="00097C8D">
        <w:t>которая</w:t>
      </w:r>
      <w:r w:rsidR="00097C8D" w:rsidRPr="001B4A37">
        <w:t xml:space="preserve"> </w:t>
      </w:r>
      <w:r w:rsidR="00097C8D">
        <w:t>активирует</w:t>
      </w:r>
      <w:r w:rsidR="00097C8D" w:rsidRPr="001B4A37">
        <w:t xml:space="preserve"> </w:t>
      </w:r>
      <w:r w:rsidR="00097C8D">
        <w:t>функцию</w:t>
      </w:r>
      <w:r w:rsidR="00097C8D" w:rsidRPr="001B4A37">
        <w:t xml:space="preserve"> «</w:t>
      </w:r>
      <w:r w:rsidR="00097C8D">
        <w:rPr>
          <w:lang w:val="en-US"/>
        </w:rPr>
        <w:t>get</w:t>
      </w:r>
      <w:r w:rsidR="00097C8D" w:rsidRPr="001B4A37">
        <w:t>_</w:t>
      </w:r>
      <w:r w:rsidR="00097C8D">
        <w:rPr>
          <w:lang w:val="en-US"/>
        </w:rPr>
        <w:t>user</w:t>
      </w:r>
      <w:r w:rsidR="00097C8D" w:rsidRPr="001B4A37">
        <w:t>_</w:t>
      </w:r>
      <w:r w:rsidR="00097C8D">
        <w:rPr>
          <w:lang w:val="en-US"/>
        </w:rPr>
        <w:t>role</w:t>
      </w:r>
      <w:r w:rsidR="00097C8D" w:rsidRPr="001B4A37">
        <w:t xml:space="preserve">». </w:t>
      </w:r>
      <w:r w:rsidR="00097C8D">
        <w:t>Вторая функция обращается к базе данных в поиске пользователя с заданной информацией. Потом первая функция проверяет, вернула ли что-то предыдущая, и если ответ – да, то активирует функцию «</w:t>
      </w:r>
      <w:r w:rsidR="00097C8D">
        <w:rPr>
          <w:lang w:val="en-US"/>
        </w:rPr>
        <w:t>open</w:t>
      </w:r>
      <w:r w:rsidR="00097C8D" w:rsidRPr="00680A50">
        <w:t>_</w:t>
      </w:r>
      <w:r w:rsidR="00097C8D">
        <w:rPr>
          <w:lang w:val="en-US"/>
        </w:rPr>
        <w:t>window</w:t>
      </w:r>
      <w:r w:rsidR="00097C8D">
        <w:t>», которая сравнивает роль и открывает соответствующее окно, а если нет – показывает ошибку.</w:t>
      </w:r>
    </w:p>
    <w:p w14:paraId="74BA877F" w14:textId="49B9DAFE" w:rsidR="00097C8D" w:rsidRDefault="00097C8D" w:rsidP="001B4A37">
      <w:pPr>
        <w:pStyle w:val="af3"/>
      </w:pPr>
      <w:r>
        <w:t>Функция кнопки «Экспорт данных»</w:t>
      </w:r>
      <w:r w:rsidR="001B4A37">
        <w:t>.</w:t>
      </w:r>
      <w:r w:rsidRPr="004F1F24">
        <w:t xml:space="preserve"> Пример код</w:t>
      </w:r>
      <w:r>
        <w:t>а</w:t>
      </w:r>
      <w:r w:rsidR="00A81FE0">
        <w:t xml:space="preserve"> предоставлен ниже на Рисунке </w:t>
      </w:r>
      <w:r w:rsidR="000F306C">
        <w:t>38</w:t>
      </w:r>
      <w:r w:rsidR="00A81FE0">
        <w:t xml:space="preserve"> – «Экспорт данных»</w:t>
      </w:r>
      <w:r w:rsidRPr="004F1F24">
        <w:t>:</w:t>
      </w:r>
    </w:p>
    <w:p w14:paraId="32ED1510" w14:textId="5FEA4CB2" w:rsidR="00097C8D" w:rsidRPr="00C7406B" w:rsidRDefault="00F63C58" w:rsidP="00097C8D">
      <w:pPr>
        <w:pStyle w:val="af3"/>
        <w:keepNext/>
        <w:ind w:left="720" w:firstLine="0"/>
        <w:jc w:val="center"/>
        <w:rPr>
          <w:lang w:val="en-US"/>
        </w:rPr>
      </w:pPr>
      <w:r w:rsidRPr="00F63C58">
        <w:rPr>
          <w:noProof/>
          <w:lang w:val="en-US"/>
        </w:rPr>
        <w:lastRenderedPageBreak/>
        <w:drawing>
          <wp:inline distT="0" distB="0" distL="0" distR="0" wp14:anchorId="3A8D3755" wp14:editId="3B99321E">
            <wp:extent cx="5600700" cy="3501164"/>
            <wp:effectExtent l="0" t="0" r="0" b="4445"/>
            <wp:docPr id="143503688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688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924" cy="351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DF74" w14:textId="5AFBE147" w:rsidR="00097C8D" w:rsidRPr="001B4A37" w:rsidRDefault="00097C8D" w:rsidP="00097C8D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1B4A37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D31992">
        <w:rPr>
          <w:i w:val="0"/>
          <w:iCs w:val="0"/>
          <w:color w:val="auto"/>
          <w:sz w:val="28"/>
          <w:szCs w:val="28"/>
          <w:lang w:val="ru-RU"/>
        </w:rPr>
        <w:t>38</w:t>
      </w:r>
      <w:r w:rsidRPr="001B4A37">
        <w:rPr>
          <w:i w:val="0"/>
          <w:iCs w:val="0"/>
          <w:color w:val="auto"/>
          <w:sz w:val="28"/>
          <w:szCs w:val="28"/>
          <w:lang w:val="ru-RU"/>
        </w:rPr>
        <w:t xml:space="preserve"> - Экспорт данных</w:t>
      </w:r>
    </w:p>
    <w:p w14:paraId="66C0D79F" w14:textId="77777777" w:rsidR="00BF16D9" w:rsidRDefault="00097C8D" w:rsidP="00BF16D9">
      <w:pPr>
        <w:pStyle w:val="af3"/>
        <w:ind w:firstLine="0"/>
      </w:pPr>
      <w:r>
        <w:tab/>
        <w:t xml:space="preserve">Данная функция выполняет запрос к базе данных, извлекая информация и записывая в файл </w:t>
      </w:r>
      <w:r>
        <w:rPr>
          <w:lang w:val="en-US"/>
        </w:rPr>
        <w:t>Excel</w:t>
      </w:r>
      <w:r w:rsidRPr="00E318AE">
        <w:t xml:space="preserve">. </w:t>
      </w:r>
    </w:p>
    <w:p w14:paraId="029A238F" w14:textId="00542010" w:rsidR="00BF16D9" w:rsidRPr="004D2735" w:rsidRDefault="00BF16D9" w:rsidP="00BF16D9">
      <w:pPr>
        <w:pStyle w:val="af3"/>
      </w:pPr>
      <w:r>
        <w:t xml:space="preserve">Все остальные функциональные узлы модуля представлены в Приложении </w:t>
      </w:r>
      <w:r w:rsidR="00D31992">
        <w:t>5</w:t>
      </w:r>
      <w:r>
        <w:t xml:space="preserve"> – </w:t>
      </w:r>
      <w:r w:rsidR="000F306C">
        <w:t>Функции кнопок</w:t>
      </w:r>
      <w:r>
        <w:t>.</w:t>
      </w:r>
    </w:p>
    <w:p w14:paraId="6DE01731" w14:textId="43F75FFC" w:rsidR="00376DD8" w:rsidRDefault="00376DD8" w:rsidP="00376DD8">
      <w:pPr>
        <w:pStyle w:val="23"/>
        <w:numPr>
          <w:ilvl w:val="2"/>
          <w:numId w:val="2"/>
        </w:numPr>
        <w:outlineLvl w:val="2"/>
      </w:pPr>
      <w:bookmarkStart w:id="25" w:name="_Toc184464589"/>
      <w:r>
        <w:t>Результат работы и тестирования</w:t>
      </w:r>
      <w:bookmarkEnd w:id="25"/>
    </w:p>
    <w:p w14:paraId="64A916AD" w14:textId="1DBCC0FF" w:rsidR="00781D44" w:rsidRDefault="00781D44" w:rsidP="00781D44">
      <w:pPr>
        <w:pStyle w:val="af3"/>
      </w:pPr>
      <w:r w:rsidRPr="00781D44">
        <w:t>В ходе работы разработ</w:t>
      </w:r>
      <w:r w:rsidR="00C7406B">
        <w:t>ан</w:t>
      </w:r>
      <w:r w:rsidRPr="00781D44">
        <w:t xml:space="preserve"> программн</w:t>
      </w:r>
      <w:r w:rsidR="00C7406B">
        <w:t>ый</w:t>
      </w:r>
      <w:r w:rsidRPr="00781D44">
        <w:t xml:space="preserve"> модул</w:t>
      </w:r>
      <w:r w:rsidR="00C7406B">
        <w:t>ь</w:t>
      </w:r>
      <w:r w:rsidRPr="00781D44">
        <w:t xml:space="preserve"> и выполнено его тестирование в соответствии с тестовым планом. Тестирование включало проверку ключевых </w:t>
      </w:r>
      <w:r w:rsidR="001E1FB6" w:rsidRPr="00781D44">
        <w:t>функциональности</w:t>
      </w:r>
      <w:r w:rsidRPr="00781D44">
        <w:t xml:space="preserve"> системы</w:t>
      </w:r>
      <w:r w:rsidR="00C7406B">
        <w:t xml:space="preserve">. </w:t>
      </w:r>
      <w:r w:rsidRPr="00781D44">
        <w:t>Ниже приведены тест-кейс</w:t>
      </w:r>
      <w:r w:rsidR="00A53210">
        <w:t>ы</w:t>
      </w:r>
      <w:r w:rsidRPr="00781D44">
        <w:t xml:space="preserve"> с описанием результатов:</w:t>
      </w:r>
    </w:p>
    <w:p w14:paraId="0AB80183" w14:textId="65024061" w:rsidR="008710AD" w:rsidRDefault="008710AD" w:rsidP="00A53210">
      <w:pPr>
        <w:pStyle w:val="af3"/>
      </w:pPr>
      <w:r w:rsidRPr="00781D44">
        <w:t>Кейс 1: Создание пользователя</w:t>
      </w:r>
      <w:r w:rsidR="00A53210">
        <w:t xml:space="preserve">. </w:t>
      </w:r>
      <w:r w:rsidRPr="00781D44">
        <w:t>Тестируемая функциональность: Регистрация нового пользователя.</w:t>
      </w:r>
      <w:r w:rsidR="00A53210">
        <w:t xml:space="preserve"> </w:t>
      </w:r>
      <w:r w:rsidRPr="00781D44">
        <w:t>Тестовый набор: Ввод данных в поле "Фамилия Имя".</w:t>
      </w:r>
    </w:p>
    <w:p w14:paraId="45BEA68C" w14:textId="56BC9BFE" w:rsidR="008710AD" w:rsidRDefault="008710AD" w:rsidP="00C7406B">
      <w:pPr>
        <w:pStyle w:val="af3"/>
      </w:pPr>
      <w:r w:rsidRPr="00781D44">
        <w:t>Ввод данных кириллицей</w:t>
      </w:r>
      <w:r>
        <w:t xml:space="preserve"> -</w:t>
      </w:r>
      <w:r w:rsidRPr="00781D44">
        <w:t xml:space="preserve"> ожидаемый результат: переход на следующее поле.</w:t>
      </w:r>
      <w:r w:rsidR="00C7406B">
        <w:t xml:space="preserve"> </w:t>
      </w:r>
      <w:r w:rsidRPr="00781D44">
        <w:t xml:space="preserve">Ввод данных латиницей </w:t>
      </w:r>
      <w:r>
        <w:t>-</w:t>
      </w:r>
      <w:r w:rsidRPr="00781D44">
        <w:t xml:space="preserve"> ожидаемый результат: ошибка </w:t>
      </w:r>
      <w:r>
        <w:t>«</w:t>
      </w:r>
      <w:r w:rsidRPr="00781D44">
        <w:t>Имя должно содержать только русские буквы</w:t>
      </w:r>
      <w:r>
        <w:t>»</w:t>
      </w:r>
      <w:r w:rsidR="00BF16D9">
        <w:t>. Результат представлен ниже на рисунке</w:t>
      </w:r>
      <w:r w:rsidR="000F306C">
        <w:t xml:space="preserve"> 55</w:t>
      </w:r>
      <w:r w:rsidR="00BF16D9">
        <w:t xml:space="preserve"> – «Ошибка в имени».</w:t>
      </w:r>
    </w:p>
    <w:p w14:paraId="3E081895" w14:textId="77777777" w:rsidR="008710AD" w:rsidRDefault="008710AD" w:rsidP="008710AD">
      <w:pPr>
        <w:pStyle w:val="af3"/>
        <w:keepNext/>
        <w:jc w:val="center"/>
      </w:pPr>
      <w:r>
        <w:rPr>
          <w:noProof/>
        </w:rPr>
        <w:lastRenderedPageBreak/>
        <w:drawing>
          <wp:inline distT="0" distB="0" distL="0" distR="0" wp14:anchorId="1F1C405A" wp14:editId="2E90AD5E">
            <wp:extent cx="3855720" cy="2132621"/>
            <wp:effectExtent l="0" t="0" r="0" b="1270"/>
            <wp:docPr id="169446571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6571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4704" cy="218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F028" w14:textId="096E3635" w:rsidR="008710AD" w:rsidRPr="00A74EFF" w:rsidRDefault="008710AD" w:rsidP="008710AD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A74EFF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D31992">
        <w:rPr>
          <w:i w:val="0"/>
          <w:iCs w:val="0"/>
          <w:color w:val="auto"/>
          <w:sz w:val="28"/>
          <w:szCs w:val="28"/>
          <w:lang w:val="ru-RU"/>
        </w:rPr>
        <w:t>55</w:t>
      </w:r>
      <w:r w:rsidRPr="001B4A37">
        <w:rPr>
          <w:i w:val="0"/>
          <w:iCs w:val="0"/>
          <w:color w:val="auto"/>
          <w:sz w:val="28"/>
          <w:szCs w:val="28"/>
          <w:lang w:val="ru-RU"/>
        </w:rPr>
        <w:t xml:space="preserve"> - Ошибка в имени</w:t>
      </w:r>
    </w:p>
    <w:p w14:paraId="47411B2D" w14:textId="0C7AC8E9" w:rsidR="008710AD" w:rsidRDefault="008710AD" w:rsidP="00C7406B">
      <w:pPr>
        <w:pStyle w:val="af3"/>
      </w:pPr>
      <w:r>
        <w:t>Ввод корректных данных – ожидаемый результат: «Новый пользователя успешно зарегистрирован»</w:t>
      </w:r>
      <w:r w:rsidR="00BF16D9">
        <w:t xml:space="preserve">. Результат представлен ниже на рисунке </w:t>
      </w:r>
      <w:r w:rsidR="000F306C">
        <w:t>56</w:t>
      </w:r>
      <w:r w:rsidR="00BF16D9">
        <w:t xml:space="preserve"> – «</w:t>
      </w:r>
      <w:r w:rsidR="00BF16D9" w:rsidRPr="001B4A37">
        <w:rPr>
          <w:szCs w:val="28"/>
        </w:rPr>
        <w:t>Корректные данные для нового пользователя</w:t>
      </w:r>
      <w:r w:rsidR="00BF16D9">
        <w:t>».</w:t>
      </w:r>
    </w:p>
    <w:p w14:paraId="27BC75B9" w14:textId="77777777" w:rsidR="008710AD" w:rsidRDefault="008710AD" w:rsidP="008710AD">
      <w:pPr>
        <w:pStyle w:val="af3"/>
        <w:keepNext/>
        <w:jc w:val="center"/>
      </w:pPr>
      <w:r w:rsidRPr="008979C8">
        <w:rPr>
          <w:noProof/>
          <w:lang w:val="en-US"/>
        </w:rPr>
        <w:drawing>
          <wp:inline distT="0" distB="0" distL="0" distR="0" wp14:anchorId="628C1278" wp14:editId="481318A2">
            <wp:extent cx="2423160" cy="3199459"/>
            <wp:effectExtent l="0" t="0" r="0" b="1270"/>
            <wp:docPr id="41577904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5357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9988" cy="334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1506" w14:textId="610ADAA0" w:rsidR="008710AD" w:rsidRPr="001B4A37" w:rsidRDefault="008710AD" w:rsidP="008710AD">
      <w:pPr>
        <w:pStyle w:val="af3"/>
        <w:jc w:val="center"/>
        <w:rPr>
          <w:szCs w:val="28"/>
        </w:rPr>
      </w:pPr>
      <w:r w:rsidRPr="001B4A37">
        <w:rPr>
          <w:szCs w:val="28"/>
        </w:rPr>
        <w:t xml:space="preserve">Рисунок </w:t>
      </w:r>
      <w:r w:rsidR="00D31992">
        <w:rPr>
          <w:szCs w:val="28"/>
        </w:rPr>
        <w:t>56</w:t>
      </w:r>
      <w:r w:rsidRPr="001B4A37">
        <w:rPr>
          <w:szCs w:val="28"/>
        </w:rPr>
        <w:t xml:space="preserve"> - Корректные данные для нового пользователя</w:t>
      </w:r>
    </w:p>
    <w:p w14:paraId="1E65A87D" w14:textId="2E581A63" w:rsidR="004D2735" w:rsidRPr="004D2735" w:rsidRDefault="00A53210" w:rsidP="00075DC9">
      <w:pPr>
        <w:pStyle w:val="af3"/>
      </w:pPr>
      <w:r>
        <w:t>О</w:t>
      </w:r>
      <w:r w:rsidR="004D2735">
        <w:t>стальные тест</w:t>
      </w:r>
      <w:r>
        <w:t>-</w:t>
      </w:r>
      <w:r w:rsidR="004D2735">
        <w:t xml:space="preserve">кейсы представлены в Приложении 6 </w:t>
      </w:r>
      <w:r>
        <w:t>-</w:t>
      </w:r>
      <w:r w:rsidR="004D2735">
        <w:t xml:space="preserve"> Выполнение тестирования</w:t>
      </w:r>
      <w:r w:rsidR="000F306C">
        <w:t>, а также структура проекта находится в Приложении 7 – Структура проекта.</w:t>
      </w:r>
    </w:p>
    <w:p w14:paraId="023C3F54" w14:textId="77777777" w:rsidR="000403CF" w:rsidRPr="00575C98" w:rsidRDefault="00075DC9" w:rsidP="00075DC9">
      <w:pPr>
        <w:pStyle w:val="af3"/>
        <w:rPr>
          <w:lang w:val="en-US"/>
        </w:rPr>
        <w:sectPr w:rsidR="000403CF" w:rsidRPr="00575C98" w:rsidSect="00F000A4">
          <w:footerReference w:type="default" r:id="rId20"/>
          <w:footerReference w:type="first" r:id="rId21"/>
          <w:pgSz w:w="11906" w:h="16838" w:code="9"/>
          <w:pgMar w:top="1134" w:right="567" w:bottom="1134" w:left="1701" w:header="851" w:footer="851" w:gutter="0"/>
          <w:pgNumType w:start="2"/>
          <w:cols w:space="708"/>
          <w:titlePg/>
          <w:docGrid w:linePitch="360"/>
        </w:sectPr>
      </w:pPr>
      <w:r w:rsidRPr="00075DC9">
        <w:t>Таким образом, тестирование подтвердило соответствие системы функциональным требованиям. Все выявленные недочеты были исправлены. Подробный листинг кода всех модулей системы представлен</w:t>
      </w:r>
      <w:r w:rsidR="000F306C">
        <w:t xml:space="preserve"> </w:t>
      </w:r>
      <w:r w:rsidR="001E1FB6">
        <w:t xml:space="preserve">на сайте </w:t>
      </w:r>
      <w:r w:rsidR="001E1FB6" w:rsidRPr="005623B1">
        <w:t>«</w:t>
      </w:r>
      <w:r w:rsidR="001E1FB6" w:rsidRPr="005623B1">
        <w:rPr>
          <w:lang w:val="en-US"/>
        </w:rPr>
        <w:t>github</w:t>
      </w:r>
      <w:r w:rsidR="001E1FB6" w:rsidRPr="005623B1">
        <w:t>»[</w:t>
      </w:r>
      <w:r w:rsidR="007D4D38">
        <w:t>7</w:t>
      </w:r>
      <w:r w:rsidR="00632099" w:rsidRPr="00632099">
        <w:t>].</w:t>
      </w:r>
    </w:p>
    <w:p w14:paraId="298B1C1D" w14:textId="28A49A3C" w:rsidR="00290152" w:rsidRPr="00632099" w:rsidRDefault="00290152" w:rsidP="00290152">
      <w:pPr>
        <w:pStyle w:val="ab"/>
        <w:outlineLvl w:val="0"/>
      </w:pPr>
      <w:bookmarkStart w:id="26" w:name="_Toc184464590"/>
      <w:r>
        <w:lastRenderedPageBreak/>
        <w:t>ЗАКЛЮЧЕНИЕ</w:t>
      </w:r>
      <w:bookmarkEnd w:id="26"/>
    </w:p>
    <w:p w14:paraId="45D0650F" w14:textId="512E2118" w:rsidR="000403CF" w:rsidRPr="00632099" w:rsidRDefault="00632099" w:rsidP="000403CF">
      <w:pPr>
        <w:pStyle w:val="af3"/>
      </w:pPr>
      <w:r w:rsidRPr="00632099">
        <w:t>В ходе выполнения курсового проекта была достигнута поставленная цель – разработан программный модуль «Система учета спортивных тренировок», автоматизирующий процессы планирования, проведения и анализа тренировок. Система</w:t>
      </w:r>
      <w:r>
        <w:t>,</w:t>
      </w:r>
      <w:r w:rsidRPr="00632099">
        <w:t xml:space="preserve"> предназначен</w:t>
      </w:r>
      <w:r>
        <w:t>ная</w:t>
      </w:r>
      <w:r w:rsidRPr="00632099">
        <w:t xml:space="preserve"> для спортсменов-любителей, помогает упрощать управление тренировочным процессом и способствует улучшению их спортивных результатов.</w:t>
      </w:r>
      <w:r>
        <w:t xml:space="preserve"> </w:t>
      </w:r>
      <w:r w:rsidRPr="00632099">
        <w:t>Для достижения цели курсового проекта были последовательно выполнены следующие задачи:</w:t>
      </w:r>
    </w:p>
    <w:p w14:paraId="68F1DF7F" w14:textId="77777777" w:rsidR="00632099" w:rsidRPr="00632099" w:rsidRDefault="00632099">
      <w:pPr>
        <w:pStyle w:val="af3"/>
        <w:numPr>
          <w:ilvl w:val="0"/>
          <w:numId w:val="6"/>
        </w:numPr>
      </w:pPr>
      <w:r w:rsidRPr="00632099">
        <w:t>Проанализирована предметная область, выявлены требования к системе учета тренировок и рассмотрены существующие готовые решения.</w:t>
      </w:r>
    </w:p>
    <w:p w14:paraId="5211172E" w14:textId="77777777" w:rsidR="00632099" w:rsidRPr="00632099" w:rsidRDefault="00632099">
      <w:pPr>
        <w:pStyle w:val="af3"/>
        <w:numPr>
          <w:ilvl w:val="0"/>
          <w:numId w:val="6"/>
        </w:numPr>
      </w:pPr>
      <w:r w:rsidRPr="00632099">
        <w:t>Составлено техническое задание, включающее описание функциональных и нефункциональных требований к системе.</w:t>
      </w:r>
    </w:p>
    <w:p w14:paraId="113A21A2" w14:textId="77777777" w:rsidR="00632099" w:rsidRPr="00632099" w:rsidRDefault="00632099">
      <w:pPr>
        <w:pStyle w:val="af3"/>
        <w:numPr>
          <w:ilvl w:val="0"/>
          <w:numId w:val="6"/>
        </w:numPr>
      </w:pPr>
      <w:r w:rsidRPr="00632099">
        <w:t>Разработан и реализован план тестирования для проверки работоспособности программного модуля.</w:t>
      </w:r>
    </w:p>
    <w:p w14:paraId="573284A1" w14:textId="77777777" w:rsidR="00632099" w:rsidRPr="00632099" w:rsidRDefault="00632099">
      <w:pPr>
        <w:pStyle w:val="af3"/>
        <w:numPr>
          <w:ilvl w:val="0"/>
          <w:numId w:val="6"/>
        </w:numPr>
      </w:pPr>
      <w:r w:rsidRPr="00632099">
        <w:t>Обоснован выбор инструментов разработки, включая современные программные технологии и средства автоматизации.</w:t>
      </w:r>
    </w:p>
    <w:p w14:paraId="25CDFB94" w14:textId="613E5D9F" w:rsidR="00632099" w:rsidRPr="00632099" w:rsidRDefault="00632099">
      <w:pPr>
        <w:pStyle w:val="af3"/>
        <w:numPr>
          <w:ilvl w:val="0"/>
          <w:numId w:val="6"/>
        </w:numPr>
      </w:pPr>
      <w:r w:rsidRPr="00632099">
        <w:t>Выполнено тестирование программного модуля, подтверждающее его соответствие требованиям и заявленной функциональности.</w:t>
      </w:r>
    </w:p>
    <w:p w14:paraId="768583B1" w14:textId="15772A3C" w:rsidR="00624C44" w:rsidRDefault="00632099" w:rsidP="00632099">
      <w:pPr>
        <w:pStyle w:val="af3"/>
      </w:pPr>
      <w:r w:rsidRPr="00632099">
        <w:t>Таким образом, разработанный программный модуль успешно выполняет свои задачи, упрощает процесс управления тренировками и является надежным инструментом для спортсменов-любителей. Внедрение системы может стать важным шагом в повышении эффективности индивидуальных тренировок, а также в улучшении организации тренировочного процесса в небольших спортивных клубах.</w:t>
      </w:r>
      <w:r w:rsidR="00624C44" w:rsidRPr="00953486">
        <w:br w:type="page"/>
      </w:r>
    </w:p>
    <w:p w14:paraId="2D373891" w14:textId="5594B2FB" w:rsidR="00376DD8" w:rsidRDefault="00376DD8" w:rsidP="00376DD8">
      <w:pPr>
        <w:pStyle w:val="ab"/>
        <w:outlineLvl w:val="0"/>
      </w:pPr>
      <w:bookmarkStart w:id="27" w:name="_Toc184464591"/>
      <w:r>
        <w:lastRenderedPageBreak/>
        <w:t>С</w:t>
      </w:r>
      <w:r w:rsidR="00F95F1B">
        <w:t>ПИСОК ИСПОЛЬЗУЕМОЙ ЛИТЕРАТУРЫ</w:t>
      </w:r>
      <w:bookmarkEnd w:id="27"/>
    </w:p>
    <w:p w14:paraId="3A81DEF4" w14:textId="77777777" w:rsidR="00376DD8" w:rsidRDefault="00376DD8" w:rsidP="00376DD8">
      <w:pPr>
        <w:pStyle w:val="af3"/>
        <w:jc w:val="center"/>
      </w:pPr>
      <w:r>
        <w:t>С</w:t>
      </w:r>
      <w:r w:rsidRPr="007E27DA">
        <w:t xml:space="preserve">тандарты </w:t>
      </w:r>
      <w:r>
        <w:t>и з</w:t>
      </w:r>
      <w:r w:rsidRPr="007E27DA">
        <w:t>аконодательные материалы</w:t>
      </w:r>
    </w:p>
    <w:p w14:paraId="23530D09" w14:textId="6CF0EB40" w:rsidR="00376DD8" w:rsidRDefault="00012D64">
      <w:pPr>
        <w:pStyle w:val="af3"/>
        <w:numPr>
          <w:ilvl w:val="0"/>
          <w:numId w:val="4"/>
        </w:numPr>
      </w:pPr>
      <w:r w:rsidRPr="00012D64">
        <w:t>Федеральный закон "О персональных данных" от 27.07.2006 N 152-ФЗ</w:t>
      </w:r>
    </w:p>
    <w:p w14:paraId="07873BED" w14:textId="02AB4DCF" w:rsidR="00012D64" w:rsidRDefault="00012D64">
      <w:pPr>
        <w:pStyle w:val="af3"/>
        <w:numPr>
          <w:ilvl w:val="0"/>
          <w:numId w:val="4"/>
        </w:numPr>
      </w:pPr>
      <w:r w:rsidRPr="00012D64">
        <w:t>Федеральный закон "Об информации, информационных технологиях и о защите информации" от 27.07.2006 N 149-ФЗ</w:t>
      </w:r>
    </w:p>
    <w:p w14:paraId="35F1CA43" w14:textId="1EE63BAD" w:rsidR="00012D64" w:rsidRPr="004A617B" w:rsidRDefault="00012D64">
      <w:pPr>
        <w:pStyle w:val="af3"/>
        <w:numPr>
          <w:ilvl w:val="0"/>
          <w:numId w:val="4"/>
        </w:numPr>
      </w:pPr>
      <w:r w:rsidRPr="00012D64">
        <w:t>ГОСТ Р ИСО/МЭК1220</w:t>
      </w:r>
      <w:r>
        <w:t xml:space="preserve">7 – </w:t>
      </w:r>
      <w:r w:rsidRPr="00012D64">
        <w:t>2010</w:t>
      </w:r>
      <w:r>
        <w:t xml:space="preserve"> «</w:t>
      </w:r>
      <w:r w:rsidRPr="00012D64">
        <w:t>Информационная технология. Системная и программная инженерия. Процессы жизненного цикла программных средств</w:t>
      </w:r>
      <w:r>
        <w:t>»</w:t>
      </w:r>
    </w:p>
    <w:p w14:paraId="7D3AC9C7" w14:textId="42FC8522" w:rsidR="004A617B" w:rsidRPr="00F43940" w:rsidRDefault="004A617B">
      <w:pPr>
        <w:pStyle w:val="af3"/>
        <w:numPr>
          <w:ilvl w:val="0"/>
          <w:numId w:val="4"/>
        </w:numPr>
      </w:pPr>
      <w:r w:rsidRPr="00012D64">
        <w:t>Федеральный закон "О безопасности критической информационной инфраструктуры Российской Федерации" от 26.07.2017 N 187-ФЗ</w:t>
      </w:r>
    </w:p>
    <w:p w14:paraId="4427D64E" w14:textId="77777777" w:rsidR="00376DD8" w:rsidRDefault="00376DD8" w:rsidP="00376DD8">
      <w:pPr>
        <w:pStyle w:val="af3"/>
        <w:ind w:left="360" w:firstLine="0"/>
        <w:jc w:val="center"/>
        <w:rPr>
          <w:lang w:val="en-US"/>
        </w:rPr>
      </w:pPr>
      <w:r w:rsidRPr="00F43940">
        <w:t>Монографии</w:t>
      </w:r>
    </w:p>
    <w:p w14:paraId="278D804C" w14:textId="215EF5C6" w:rsidR="004578C7" w:rsidRPr="00C642E6" w:rsidRDefault="004578C7">
      <w:pPr>
        <w:pStyle w:val="af3"/>
        <w:numPr>
          <w:ilvl w:val="0"/>
          <w:numId w:val="4"/>
        </w:numPr>
        <w:rPr>
          <w:rStyle w:val="ae"/>
          <w:color w:val="auto"/>
          <w:u w:val="none"/>
        </w:rPr>
      </w:pPr>
      <w:r w:rsidRPr="004578C7">
        <w:t xml:space="preserve">Белякова М.Ю., Дьяконов А.Д. Применение цифровых и информационных технологий в сфере физической культуры и спорта // Экономика и управление в спорте. – 2021. – Том 1. – № 3. – С. 133-148. – doi: </w:t>
      </w:r>
      <w:hyperlink r:id="rId22" w:history="1">
        <w:r w:rsidRPr="004578C7">
          <w:rPr>
            <w:rStyle w:val="ae"/>
          </w:rPr>
          <w:t>10.18334/sport.1.3.119785</w:t>
        </w:r>
      </w:hyperlink>
    </w:p>
    <w:p w14:paraId="1EABF953" w14:textId="227BA104" w:rsidR="00C642E6" w:rsidRPr="00C642E6" w:rsidRDefault="00C642E6">
      <w:pPr>
        <w:pStyle w:val="af3"/>
        <w:numPr>
          <w:ilvl w:val="0"/>
          <w:numId w:val="4"/>
        </w:numPr>
        <w:rPr>
          <w:rStyle w:val="ae"/>
          <w:color w:val="auto"/>
          <w:u w:val="none"/>
        </w:rPr>
      </w:pPr>
      <w:r w:rsidRPr="007E2A63">
        <w:t>Светлана С</w:t>
      </w:r>
      <w:r>
        <w:t>олтык. 2023. SQLite – КОМПАКТНАЯ ВСТРАИВАЕМАЯ СИСТЕМА УПРАВЛЕНИЯ БАЗАМИ ДАННЫХ. - Департамент Программной Инженерии и Автоматики, TI-196, Факультет Вычислительной Техники, Информатики и Микроэлектроники, Технический Университет Молдовы, Кишинев, Республика Молдова</w:t>
      </w:r>
    </w:p>
    <w:p w14:paraId="0DA0D6C0" w14:textId="7D712BE5" w:rsidR="001C5C75" w:rsidRPr="007E2A63" w:rsidRDefault="007D4D38">
      <w:pPr>
        <w:pStyle w:val="af3"/>
        <w:numPr>
          <w:ilvl w:val="0"/>
          <w:numId w:val="4"/>
        </w:numPr>
      </w:pPr>
      <w:r w:rsidRPr="007D4D38">
        <w:t xml:space="preserve">Романов А.А. 2024. </w:t>
      </w:r>
      <w:r w:rsidR="001C5C75" w:rsidRPr="007D4D38">
        <w:t>Курсовой проект Разработка программного модуля «Система учета тренировок»</w:t>
      </w:r>
      <w:r w:rsidRPr="007D4D38">
        <w:t xml:space="preserve"> </w:t>
      </w:r>
      <w:hyperlink r:id="rId23" w:history="1">
        <w:r w:rsidRPr="001E1FB6">
          <w:rPr>
            <w:rStyle w:val="ae"/>
          </w:rPr>
          <w:t>https://github.com/Floom1/Kursovoy_project_Razrabotka_programmnogo_modulya_Sistema_ucheta_trenirovok</w:t>
        </w:r>
      </w:hyperlink>
    </w:p>
    <w:p w14:paraId="7D96852D" w14:textId="5FC2A85A" w:rsidR="00376DD8" w:rsidRDefault="001E1FB6" w:rsidP="00376DD8">
      <w:pPr>
        <w:pStyle w:val="af3"/>
        <w:jc w:val="center"/>
      </w:pPr>
      <w:r w:rsidRPr="00AE3153">
        <w:t>Интернет-источники</w:t>
      </w:r>
    </w:p>
    <w:p w14:paraId="5EB3B450" w14:textId="4B22D078" w:rsidR="004578C7" w:rsidRDefault="004578C7">
      <w:pPr>
        <w:pStyle w:val="af3"/>
        <w:numPr>
          <w:ilvl w:val="0"/>
          <w:numId w:val="4"/>
        </w:numPr>
      </w:pPr>
      <w:r w:rsidRPr="004578C7">
        <w:lastRenderedPageBreak/>
        <w:t>Информационные технологии автоматизации управления бизнес</w:t>
      </w:r>
      <w:r>
        <w:t xml:space="preserve"> процессами - </w:t>
      </w:r>
      <w:hyperlink r:id="rId24" w:history="1">
        <w:r w:rsidRPr="00F62175">
          <w:rPr>
            <w:rStyle w:val="ae"/>
            <w:lang w:val="en-US"/>
          </w:rPr>
          <w:t>https</w:t>
        </w:r>
        <w:r w:rsidRPr="00F62175">
          <w:rPr>
            <w:rStyle w:val="ae"/>
          </w:rPr>
          <w:t>://</w:t>
        </w:r>
        <w:proofErr w:type="spellStart"/>
        <w:r w:rsidRPr="00F62175">
          <w:rPr>
            <w:rStyle w:val="ae"/>
            <w:lang w:val="en-US"/>
          </w:rPr>
          <w:t>apptask</w:t>
        </w:r>
        <w:proofErr w:type="spellEnd"/>
        <w:r w:rsidRPr="00F62175">
          <w:rPr>
            <w:rStyle w:val="ae"/>
          </w:rPr>
          <w:t>.</w:t>
        </w:r>
        <w:proofErr w:type="spellStart"/>
        <w:r w:rsidRPr="00F62175">
          <w:rPr>
            <w:rStyle w:val="ae"/>
            <w:lang w:val="en-US"/>
          </w:rPr>
          <w:t>ru</w:t>
        </w:r>
        <w:proofErr w:type="spellEnd"/>
        <w:r w:rsidRPr="00F62175">
          <w:rPr>
            <w:rStyle w:val="ae"/>
          </w:rPr>
          <w:t>/</w:t>
        </w:r>
        <w:r w:rsidRPr="00F62175">
          <w:rPr>
            <w:rStyle w:val="ae"/>
            <w:lang w:val="en-US"/>
          </w:rPr>
          <w:t>blog</w:t>
        </w:r>
        <w:r w:rsidRPr="00F62175">
          <w:rPr>
            <w:rStyle w:val="ae"/>
          </w:rPr>
          <w:t>/</w:t>
        </w:r>
        <w:proofErr w:type="spellStart"/>
        <w:r w:rsidRPr="00F62175">
          <w:rPr>
            <w:rStyle w:val="ae"/>
            <w:lang w:val="en-US"/>
          </w:rPr>
          <w:t>informacionnye</w:t>
        </w:r>
        <w:proofErr w:type="spellEnd"/>
        <w:r w:rsidRPr="00F62175">
          <w:rPr>
            <w:rStyle w:val="ae"/>
          </w:rPr>
          <w:t>-</w:t>
        </w:r>
        <w:proofErr w:type="spellStart"/>
        <w:r w:rsidRPr="00F62175">
          <w:rPr>
            <w:rStyle w:val="ae"/>
            <w:lang w:val="en-US"/>
          </w:rPr>
          <w:t>texnologii</w:t>
        </w:r>
        <w:proofErr w:type="spellEnd"/>
        <w:r w:rsidRPr="00F62175">
          <w:rPr>
            <w:rStyle w:val="ae"/>
          </w:rPr>
          <w:t>-</w:t>
        </w:r>
        <w:proofErr w:type="spellStart"/>
        <w:r w:rsidRPr="00F62175">
          <w:rPr>
            <w:rStyle w:val="ae"/>
            <w:lang w:val="en-US"/>
          </w:rPr>
          <w:t>avtomatizacii</w:t>
        </w:r>
        <w:proofErr w:type="spellEnd"/>
        <w:r w:rsidRPr="00F62175">
          <w:rPr>
            <w:rStyle w:val="ae"/>
          </w:rPr>
          <w:t>-</w:t>
        </w:r>
        <w:proofErr w:type="spellStart"/>
        <w:r w:rsidRPr="00F62175">
          <w:rPr>
            <w:rStyle w:val="ae"/>
            <w:lang w:val="en-US"/>
          </w:rPr>
          <w:t>upravleniia</w:t>
        </w:r>
        <w:proofErr w:type="spellEnd"/>
        <w:r w:rsidRPr="00F62175">
          <w:rPr>
            <w:rStyle w:val="ae"/>
          </w:rPr>
          <w:t>-</w:t>
        </w:r>
        <w:proofErr w:type="spellStart"/>
        <w:r w:rsidRPr="00F62175">
          <w:rPr>
            <w:rStyle w:val="ae"/>
            <w:lang w:val="en-US"/>
          </w:rPr>
          <w:t>biznes</w:t>
        </w:r>
        <w:proofErr w:type="spellEnd"/>
        <w:r w:rsidRPr="00F62175">
          <w:rPr>
            <w:rStyle w:val="ae"/>
          </w:rPr>
          <w:t>-</w:t>
        </w:r>
        <w:proofErr w:type="spellStart"/>
        <w:r w:rsidRPr="00F62175">
          <w:rPr>
            <w:rStyle w:val="ae"/>
            <w:lang w:val="en-US"/>
          </w:rPr>
          <w:t>processami</w:t>
        </w:r>
        <w:proofErr w:type="spellEnd"/>
      </w:hyperlink>
    </w:p>
    <w:p w14:paraId="6DCDE2B9" w14:textId="2B5651D9" w:rsidR="004578C7" w:rsidRDefault="004578C7">
      <w:pPr>
        <w:pStyle w:val="af3"/>
        <w:numPr>
          <w:ilvl w:val="0"/>
          <w:numId w:val="4"/>
        </w:numPr>
      </w:pPr>
      <w:r w:rsidRPr="004578C7">
        <w:t>Исследование показало ежегодный рост интереса россиян к теме ЗОЖ</w:t>
      </w:r>
      <w:r>
        <w:t xml:space="preserve"> - </w:t>
      </w:r>
      <w:hyperlink r:id="rId25" w:history="1">
        <w:r w:rsidRPr="00F62175">
          <w:rPr>
            <w:rStyle w:val="ae"/>
          </w:rPr>
          <w:t>https://iz.ru/1637881/2024-01-23/issledovanie-pokazalo-ezhegodnyi-rost-interesa-rossiian-k-teme-zozh</w:t>
        </w:r>
      </w:hyperlink>
    </w:p>
    <w:p w14:paraId="2183EEFE" w14:textId="062A70D7" w:rsidR="004578C7" w:rsidRDefault="0069451E">
      <w:pPr>
        <w:pStyle w:val="af3"/>
        <w:numPr>
          <w:ilvl w:val="0"/>
          <w:numId w:val="4"/>
        </w:numPr>
      </w:pPr>
      <w:r w:rsidRPr="005B5BFE">
        <w:t xml:space="preserve"> Что такое база данных - </w:t>
      </w:r>
      <w:hyperlink r:id="rId26" w:history="1">
        <w:r w:rsidRPr="005B5BFE">
          <w:rPr>
            <w:rStyle w:val="ae"/>
          </w:rPr>
          <w:t>https://gb.ru/blog/chto-takoe-baza-dannyh/</w:t>
        </w:r>
      </w:hyperlink>
    </w:p>
    <w:p w14:paraId="0D7B4C35" w14:textId="68CF6710" w:rsidR="005B5BFE" w:rsidRDefault="005B5BFE">
      <w:pPr>
        <w:pStyle w:val="af3"/>
        <w:numPr>
          <w:ilvl w:val="0"/>
          <w:numId w:val="4"/>
        </w:numPr>
      </w:pPr>
      <w:r w:rsidRPr="005B5BFE">
        <w:t>Что такое каскадная разработка</w:t>
      </w:r>
      <w:r>
        <w:t xml:space="preserve"> - </w:t>
      </w:r>
      <w:hyperlink r:id="rId27" w:history="1">
        <w:r w:rsidRPr="005B5BFE">
          <w:rPr>
            <w:rStyle w:val="ae"/>
          </w:rPr>
          <w:t>https://thecode.media/waterfall/</w:t>
        </w:r>
      </w:hyperlink>
    </w:p>
    <w:p w14:paraId="38A9705F" w14:textId="216D66F4" w:rsidR="0069451E" w:rsidRPr="004578C7" w:rsidRDefault="0069451E">
      <w:pPr>
        <w:pStyle w:val="af3"/>
        <w:numPr>
          <w:ilvl w:val="0"/>
          <w:numId w:val="4"/>
        </w:numPr>
      </w:pPr>
      <w:proofErr w:type="spellStart"/>
      <w:r w:rsidRPr="0069451E">
        <w:t>Сырцев</w:t>
      </w:r>
      <w:proofErr w:type="spellEnd"/>
      <w:r w:rsidRPr="0069451E">
        <w:t xml:space="preserve"> Вадим</w:t>
      </w:r>
      <w:r>
        <w:t xml:space="preserve"> </w:t>
      </w:r>
      <w:r w:rsidRPr="0069451E">
        <w:t>Использование диаграммы вариантов использования</w:t>
      </w:r>
      <w:r>
        <w:t xml:space="preserve"> - </w:t>
      </w:r>
      <w:hyperlink r:id="rId28" w:history="1">
        <w:r w:rsidRPr="0069451E">
          <w:rPr>
            <w:rStyle w:val="ae"/>
          </w:rPr>
          <w:t>https://habr.com/ru/articles/566218/</w:t>
        </w:r>
      </w:hyperlink>
    </w:p>
    <w:p w14:paraId="12800D28" w14:textId="53076B7E" w:rsidR="00376DD8" w:rsidRPr="0069451E" w:rsidRDefault="00376DD8">
      <w:pPr>
        <w:pStyle w:val="af3"/>
        <w:numPr>
          <w:ilvl w:val="0"/>
          <w:numId w:val="4"/>
        </w:numPr>
        <w:rPr>
          <w:rStyle w:val="ae"/>
          <w:color w:val="auto"/>
          <w:u w:val="none"/>
          <w:lang w:val="en-US"/>
        </w:rPr>
      </w:pPr>
      <w:r w:rsidRPr="00C57500">
        <w:t>Евгений</w:t>
      </w:r>
      <w:r w:rsidRPr="00120862">
        <w:rPr>
          <w:lang w:val="en-US"/>
        </w:rPr>
        <w:t xml:space="preserve"> </w:t>
      </w:r>
      <w:r w:rsidRPr="00C57500">
        <w:t>Шкляр</w:t>
      </w:r>
      <w:r w:rsidRPr="00120862">
        <w:rPr>
          <w:lang w:val="en-US"/>
        </w:rPr>
        <w:t xml:space="preserve"> Visual Studio Code // </w:t>
      </w:r>
      <w:hyperlink r:id="rId29" w:history="1">
        <w:r w:rsidRPr="003701F0">
          <w:rPr>
            <w:rStyle w:val="ae"/>
            <w:lang w:val="en-US"/>
          </w:rPr>
          <w:t>https://htmlacademy.ru/blog/soft/vscode</w:t>
        </w:r>
      </w:hyperlink>
    </w:p>
    <w:p w14:paraId="1F2552C8" w14:textId="006C1AA1" w:rsidR="0069451E" w:rsidRDefault="0069451E">
      <w:pPr>
        <w:pStyle w:val="af3"/>
        <w:numPr>
          <w:ilvl w:val="0"/>
          <w:numId w:val="4"/>
        </w:numPr>
      </w:pPr>
      <w:r w:rsidRPr="0069451E">
        <w:t xml:space="preserve">Python: что это за язык программирования, его преимущества и где он используется? - </w:t>
      </w:r>
      <w:hyperlink r:id="rId30" w:anchor="anchor1" w:history="1">
        <w:r w:rsidRPr="0069451E">
          <w:rPr>
            <w:rStyle w:val="ae"/>
            <w:lang w:val="en-US"/>
          </w:rPr>
          <w:t>https</w:t>
        </w:r>
        <w:r w:rsidRPr="0069451E">
          <w:rPr>
            <w:rStyle w:val="ae"/>
          </w:rPr>
          <w:t>://</w:t>
        </w:r>
        <w:proofErr w:type="spellStart"/>
        <w:r w:rsidRPr="0069451E">
          <w:rPr>
            <w:rStyle w:val="ae"/>
            <w:lang w:val="en-US"/>
          </w:rPr>
          <w:t>vc</w:t>
        </w:r>
        <w:proofErr w:type="spellEnd"/>
        <w:r w:rsidRPr="0069451E">
          <w:rPr>
            <w:rStyle w:val="ae"/>
          </w:rPr>
          <w:t>.</w:t>
        </w:r>
        <w:proofErr w:type="spellStart"/>
        <w:r w:rsidRPr="0069451E">
          <w:rPr>
            <w:rStyle w:val="ae"/>
            <w:lang w:val="en-US"/>
          </w:rPr>
          <w:t>ru</w:t>
        </w:r>
        <w:proofErr w:type="spellEnd"/>
        <w:r w:rsidRPr="0069451E">
          <w:rPr>
            <w:rStyle w:val="ae"/>
          </w:rPr>
          <w:t>/</w:t>
        </w:r>
        <w:r w:rsidRPr="0069451E">
          <w:rPr>
            <w:rStyle w:val="ae"/>
            <w:lang w:val="en-US"/>
          </w:rPr>
          <w:t>dev</w:t>
        </w:r>
        <w:r w:rsidRPr="0069451E">
          <w:rPr>
            <w:rStyle w:val="ae"/>
          </w:rPr>
          <w:t>/835543-</w:t>
        </w:r>
        <w:r w:rsidRPr="0069451E">
          <w:rPr>
            <w:rStyle w:val="ae"/>
            <w:lang w:val="en-US"/>
          </w:rPr>
          <w:t>python</w:t>
        </w:r>
        <w:r w:rsidRPr="0069451E">
          <w:rPr>
            <w:rStyle w:val="ae"/>
          </w:rPr>
          <w:t>-</w:t>
        </w:r>
        <w:proofErr w:type="spellStart"/>
        <w:r w:rsidRPr="0069451E">
          <w:rPr>
            <w:rStyle w:val="ae"/>
            <w:lang w:val="en-US"/>
          </w:rPr>
          <w:t>chto</w:t>
        </w:r>
        <w:proofErr w:type="spellEnd"/>
        <w:r w:rsidRPr="0069451E">
          <w:rPr>
            <w:rStyle w:val="ae"/>
          </w:rPr>
          <w:t>-</w:t>
        </w:r>
        <w:proofErr w:type="spellStart"/>
        <w:r w:rsidRPr="0069451E">
          <w:rPr>
            <w:rStyle w:val="ae"/>
            <w:lang w:val="en-US"/>
          </w:rPr>
          <w:t>eto</w:t>
        </w:r>
        <w:proofErr w:type="spellEnd"/>
        <w:r w:rsidRPr="0069451E">
          <w:rPr>
            <w:rStyle w:val="ae"/>
          </w:rPr>
          <w:t>-</w:t>
        </w:r>
        <w:r w:rsidRPr="0069451E">
          <w:rPr>
            <w:rStyle w:val="ae"/>
            <w:lang w:val="en-US"/>
          </w:rPr>
          <w:t>za</w:t>
        </w:r>
        <w:r w:rsidRPr="0069451E">
          <w:rPr>
            <w:rStyle w:val="ae"/>
          </w:rPr>
          <w:t>-</w:t>
        </w:r>
        <w:proofErr w:type="spellStart"/>
        <w:r w:rsidRPr="0069451E">
          <w:rPr>
            <w:rStyle w:val="ae"/>
            <w:lang w:val="en-US"/>
          </w:rPr>
          <w:t>yazyk</w:t>
        </w:r>
        <w:proofErr w:type="spellEnd"/>
        <w:r w:rsidRPr="0069451E">
          <w:rPr>
            <w:rStyle w:val="ae"/>
          </w:rPr>
          <w:t>-</w:t>
        </w:r>
        <w:proofErr w:type="spellStart"/>
        <w:r w:rsidRPr="0069451E">
          <w:rPr>
            <w:rStyle w:val="ae"/>
            <w:lang w:val="en-US"/>
          </w:rPr>
          <w:t>programmirovaniya</w:t>
        </w:r>
        <w:proofErr w:type="spellEnd"/>
        <w:r w:rsidRPr="0069451E">
          <w:rPr>
            <w:rStyle w:val="ae"/>
          </w:rPr>
          <w:t>-</w:t>
        </w:r>
        <w:r w:rsidRPr="0069451E">
          <w:rPr>
            <w:rStyle w:val="ae"/>
            <w:lang w:val="en-US"/>
          </w:rPr>
          <w:t>ego</w:t>
        </w:r>
        <w:r w:rsidRPr="0069451E">
          <w:rPr>
            <w:rStyle w:val="ae"/>
          </w:rPr>
          <w:t>-</w:t>
        </w:r>
        <w:proofErr w:type="spellStart"/>
        <w:r w:rsidRPr="0069451E">
          <w:rPr>
            <w:rStyle w:val="ae"/>
            <w:lang w:val="en-US"/>
          </w:rPr>
          <w:t>preimushestva</w:t>
        </w:r>
        <w:proofErr w:type="spellEnd"/>
        <w:r w:rsidRPr="0069451E">
          <w:rPr>
            <w:rStyle w:val="ae"/>
          </w:rPr>
          <w:t>-</w:t>
        </w:r>
        <w:proofErr w:type="spellStart"/>
        <w:r w:rsidRPr="0069451E">
          <w:rPr>
            <w:rStyle w:val="ae"/>
            <w:lang w:val="en-US"/>
          </w:rPr>
          <w:t>i</w:t>
        </w:r>
        <w:proofErr w:type="spellEnd"/>
        <w:r w:rsidRPr="0069451E">
          <w:rPr>
            <w:rStyle w:val="ae"/>
          </w:rPr>
          <w:t>-</w:t>
        </w:r>
        <w:proofErr w:type="spellStart"/>
        <w:r w:rsidRPr="0069451E">
          <w:rPr>
            <w:rStyle w:val="ae"/>
            <w:lang w:val="en-US"/>
          </w:rPr>
          <w:t>gde</w:t>
        </w:r>
        <w:proofErr w:type="spellEnd"/>
        <w:r w:rsidRPr="0069451E">
          <w:rPr>
            <w:rStyle w:val="ae"/>
          </w:rPr>
          <w:t>-</w:t>
        </w:r>
        <w:r w:rsidRPr="0069451E">
          <w:rPr>
            <w:rStyle w:val="ae"/>
            <w:lang w:val="en-US"/>
          </w:rPr>
          <w:t>on</w:t>
        </w:r>
        <w:r w:rsidRPr="0069451E">
          <w:rPr>
            <w:rStyle w:val="ae"/>
          </w:rPr>
          <w:t>-</w:t>
        </w:r>
        <w:proofErr w:type="spellStart"/>
        <w:r w:rsidRPr="0069451E">
          <w:rPr>
            <w:rStyle w:val="ae"/>
            <w:lang w:val="en-US"/>
          </w:rPr>
          <w:t>ispolzuetsya</w:t>
        </w:r>
        <w:proofErr w:type="spellEnd"/>
        <w:r w:rsidRPr="0069451E">
          <w:rPr>
            <w:rStyle w:val="ae"/>
          </w:rPr>
          <w:t>#</w:t>
        </w:r>
        <w:r w:rsidRPr="0069451E">
          <w:rPr>
            <w:rStyle w:val="ae"/>
            <w:lang w:val="en-US"/>
          </w:rPr>
          <w:t>anchor</w:t>
        </w:r>
        <w:r w:rsidRPr="0069451E">
          <w:rPr>
            <w:rStyle w:val="ae"/>
          </w:rPr>
          <w:t>1</w:t>
        </w:r>
      </w:hyperlink>
    </w:p>
    <w:p w14:paraId="76170782" w14:textId="59CF137E" w:rsidR="0069451E" w:rsidRDefault="0069451E">
      <w:pPr>
        <w:pStyle w:val="af3"/>
        <w:numPr>
          <w:ilvl w:val="0"/>
          <w:numId w:val="4"/>
        </w:numPr>
        <w:rPr>
          <w:lang w:val="en-US"/>
        </w:rPr>
      </w:pPr>
      <w:r w:rsidRPr="0069451E">
        <w:rPr>
          <w:lang w:val="en-US"/>
        </w:rPr>
        <w:t xml:space="preserve">PyQt - </w:t>
      </w:r>
      <w:hyperlink r:id="rId31" w:history="1">
        <w:r w:rsidRPr="0069451E">
          <w:rPr>
            <w:rStyle w:val="ae"/>
            <w:lang w:val="en-US"/>
          </w:rPr>
          <w:t>https://blog.skillfactory.ru/glossary/pyqt/</w:t>
        </w:r>
      </w:hyperlink>
    </w:p>
    <w:p w14:paraId="2CF53F3A" w14:textId="2D33C031" w:rsidR="00220275" w:rsidRPr="001E1FB6" w:rsidRDefault="00220275">
      <w:pPr>
        <w:pStyle w:val="af3"/>
        <w:numPr>
          <w:ilvl w:val="0"/>
          <w:numId w:val="4"/>
        </w:numPr>
        <w:rPr>
          <w:rStyle w:val="ae"/>
          <w:color w:val="auto"/>
          <w:u w:val="none"/>
        </w:rPr>
      </w:pPr>
      <w:r w:rsidRPr="00220275">
        <w:t xml:space="preserve">Язык программирования Python: особенности и перспективы - </w:t>
      </w:r>
      <w:hyperlink r:id="rId32" w:anchor="4" w:history="1">
        <w:r w:rsidRPr="00220275">
          <w:rPr>
            <w:rStyle w:val="ae"/>
            <w:lang w:val="en-US"/>
          </w:rPr>
          <w:t>https</w:t>
        </w:r>
        <w:r w:rsidRPr="00220275">
          <w:rPr>
            <w:rStyle w:val="ae"/>
          </w:rPr>
          <w:t>://</w:t>
        </w:r>
        <w:r w:rsidRPr="00220275">
          <w:rPr>
            <w:rStyle w:val="ae"/>
            <w:lang w:val="en-US"/>
          </w:rPr>
          <w:t>blog</w:t>
        </w:r>
        <w:r w:rsidRPr="00220275">
          <w:rPr>
            <w:rStyle w:val="ae"/>
          </w:rPr>
          <w:t>.</w:t>
        </w:r>
        <w:proofErr w:type="spellStart"/>
        <w:r w:rsidRPr="00220275">
          <w:rPr>
            <w:rStyle w:val="ae"/>
            <w:lang w:val="en-US"/>
          </w:rPr>
          <w:t>geekbrains</w:t>
        </w:r>
        <w:proofErr w:type="spellEnd"/>
        <w:r w:rsidRPr="00220275">
          <w:rPr>
            <w:rStyle w:val="ae"/>
          </w:rPr>
          <w:t>.</w:t>
        </w:r>
        <w:r w:rsidRPr="00220275">
          <w:rPr>
            <w:rStyle w:val="ae"/>
            <w:lang w:val="en-US"/>
          </w:rPr>
          <w:t>by</w:t>
        </w:r>
        <w:r w:rsidRPr="00220275">
          <w:rPr>
            <w:rStyle w:val="ae"/>
          </w:rPr>
          <w:t>/</w:t>
        </w:r>
        <w:proofErr w:type="spellStart"/>
        <w:r w:rsidRPr="00220275">
          <w:rPr>
            <w:rStyle w:val="ae"/>
            <w:lang w:val="en-US"/>
          </w:rPr>
          <w:t>jazyk</w:t>
        </w:r>
        <w:proofErr w:type="spellEnd"/>
        <w:r w:rsidRPr="00220275">
          <w:rPr>
            <w:rStyle w:val="ae"/>
          </w:rPr>
          <w:t>-</w:t>
        </w:r>
        <w:proofErr w:type="spellStart"/>
        <w:r w:rsidRPr="00220275">
          <w:rPr>
            <w:rStyle w:val="ae"/>
            <w:lang w:val="en-US"/>
          </w:rPr>
          <w:t>programmirovanija</w:t>
        </w:r>
        <w:proofErr w:type="spellEnd"/>
        <w:r w:rsidRPr="00220275">
          <w:rPr>
            <w:rStyle w:val="ae"/>
          </w:rPr>
          <w:t>-</w:t>
        </w:r>
        <w:r w:rsidRPr="00220275">
          <w:rPr>
            <w:rStyle w:val="ae"/>
            <w:lang w:val="en-US"/>
          </w:rPr>
          <w:t>python</w:t>
        </w:r>
        <w:r w:rsidRPr="00220275">
          <w:rPr>
            <w:rStyle w:val="ae"/>
          </w:rPr>
          <w:t>-</w:t>
        </w:r>
        <w:proofErr w:type="spellStart"/>
        <w:r w:rsidRPr="00220275">
          <w:rPr>
            <w:rStyle w:val="ae"/>
            <w:lang w:val="en-US"/>
          </w:rPr>
          <w:t>osobennosti</w:t>
        </w:r>
        <w:proofErr w:type="spellEnd"/>
        <w:r w:rsidRPr="00220275">
          <w:rPr>
            <w:rStyle w:val="ae"/>
          </w:rPr>
          <w:t>-</w:t>
        </w:r>
        <w:proofErr w:type="spellStart"/>
        <w:r w:rsidRPr="00220275">
          <w:rPr>
            <w:rStyle w:val="ae"/>
            <w:lang w:val="en-US"/>
          </w:rPr>
          <w:t>i</w:t>
        </w:r>
        <w:proofErr w:type="spellEnd"/>
        <w:r w:rsidRPr="00220275">
          <w:rPr>
            <w:rStyle w:val="ae"/>
          </w:rPr>
          <w:t>-</w:t>
        </w:r>
        <w:proofErr w:type="spellStart"/>
        <w:r w:rsidRPr="00220275">
          <w:rPr>
            <w:rStyle w:val="ae"/>
            <w:lang w:val="en-US"/>
          </w:rPr>
          <w:t>perspektivy</w:t>
        </w:r>
        <w:proofErr w:type="spellEnd"/>
        <w:r w:rsidRPr="00220275">
          <w:rPr>
            <w:rStyle w:val="ae"/>
          </w:rPr>
          <w:t>/#4</w:t>
        </w:r>
      </w:hyperlink>
    </w:p>
    <w:p w14:paraId="2DEA17DC" w14:textId="5AD84083" w:rsidR="00D61160" w:rsidRDefault="00D61160" w:rsidP="00D61160">
      <w:pPr>
        <w:pStyle w:val="af3"/>
        <w:ind w:left="720" w:firstLine="0"/>
        <w:rPr>
          <w:rStyle w:val="ae"/>
        </w:rPr>
      </w:pPr>
      <w:r>
        <w:rPr>
          <w:rStyle w:val="ae"/>
        </w:rPr>
        <w:br w:type="page"/>
      </w:r>
    </w:p>
    <w:p w14:paraId="05E81D99" w14:textId="1C776B89" w:rsidR="00D61160" w:rsidRDefault="00D61160" w:rsidP="00D61160">
      <w:pPr>
        <w:pStyle w:val="ab"/>
        <w:outlineLvl w:val="0"/>
      </w:pPr>
      <w:bookmarkStart w:id="28" w:name="_Toc184464592"/>
      <w:r>
        <w:lastRenderedPageBreak/>
        <w:t>П</w:t>
      </w:r>
      <w:r w:rsidR="00015649">
        <w:t>РИЛОЖЕНИЕ</w:t>
      </w:r>
      <w:r>
        <w:t xml:space="preserve"> 1: </w:t>
      </w:r>
      <w:r w:rsidR="00015649">
        <w:t>ДИАГРАММЫ ПРОЕКТИРОВАНИЯ БАЗЫ ДАННЫХ</w:t>
      </w:r>
      <w:bookmarkEnd w:id="28"/>
    </w:p>
    <w:p w14:paraId="3EB55424" w14:textId="77777777" w:rsidR="00D61160" w:rsidRDefault="00D61160" w:rsidP="00D61160">
      <w:pPr>
        <w:keepNext/>
        <w:jc w:val="center"/>
      </w:pPr>
      <w:r>
        <w:rPr>
          <w:noProof/>
          <w:sz w:val="28"/>
          <w:szCs w:val="28"/>
          <w:lang w:val="ru-RU"/>
        </w:rPr>
        <w:drawing>
          <wp:inline distT="0" distB="0" distL="0" distR="0" wp14:anchorId="6D4AC455" wp14:editId="685AF37A">
            <wp:extent cx="5619194" cy="3056466"/>
            <wp:effectExtent l="0" t="0" r="635" b="0"/>
            <wp:docPr id="1391288654" name="Рисунок 3" descr="Изображение выглядит как текст, диаграмма, снимок экрана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88654" name="Рисунок 3" descr="Изображение выглядит как текст, диаграмма, снимок экрана, зарисов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24" t="43952" r="20249" b="29839"/>
                    <a:stretch/>
                  </pic:blipFill>
                  <pic:spPr bwMode="auto">
                    <a:xfrm>
                      <a:off x="0" y="0"/>
                      <a:ext cx="5637558" cy="306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9C22B" w14:textId="1D2765DD" w:rsidR="00D61160" w:rsidRPr="00B80726" w:rsidRDefault="00D61160" w:rsidP="00D61160">
      <w:pPr>
        <w:pStyle w:val="afc"/>
        <w:jc w:val="center"/>
        <w:rPr>
          <w:i w:val="0"/>
          <w:iCs w:val="0"/>
          <w:color w:val="FF0000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4567D0">
        <w:rPr>
          <w:i w:val="0"/>
          <w:iCs w:val="0"/>
          <w:color w:val="auto"/>
          <w:sz w:val="28"/>
          <w:szCs w:val="28"/>
          <w:lang w:val="ru-RU"/>
        </w:rPr>
        <w:t>2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Диаграмма классов</w:t>
      </w:r>
    </w:p>
    <w:p w14:paraId="7EC1E83F" w14:textId="77777777" w:rsidR="00D61160" w:rsidRDefault="00D61160" w:rsidP="00D61160">
      <w:pPr>
        <w:pStyle w:val="af3"/>
        <w:keepNext/>
        <w:jc w:val="center"/>
      </w:pPr>
      <w:r>
        <w:rPr>
          <w:noProof/>
        </w:rPr>
        <w:drawing>
          <wp:inline distT="0" distB="0" distL="0" distR="0" wp14:anchorId="0E844D85" wp14:editId="049EAB48">
            <wp:extent cx="4443730" cy="3886200"/>
            <wp:effectExtent l="0" t="0" r="0" b="0"/>
            <wp:docPr id="1315954809" name="Рисунок 1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54809" name="Рисунок 1" descr="Изображение выглядит как текст, диаграмма, План, Технический чертеж&#10;&#10;Автоматически созданное описание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4" t="9467" r="34790" b="23782"/>
                    <a:stretch/>
                  </pic:blipFill>
                  <pic:spPr bwMode="auto">
                    <a:xfrm>
                      <a:off x="0" y="0"/>
                      <a:ext cx="4452150" cy="3893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7BFC1" w14:textId="21422BBD" w:rsidR="00D61160" w:rsidRPr="00B80726" w:rsidRDefault="00D61160" w:rsidP="00D61160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4567D0">
        <w:rPr>
          <w:i w:val="0"/>
          <w:iCs w:val="0"/>
          <w:color w:val="auto"/>
          <w:sz w:val="28"/>
          <w:szCs w:val="28"/>
          <w:lang w:val="ru-RU"/>
        </w:rPr>
        <w:t>3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Диаграмма базы данных</w:t>
      </w:r>
    </w:p>
    <w:p w14:paraId="2170C853" w14:textId="77777777" w:rsidR="00D61160" w:rsidRPr="00D61160" w:rsidRDefault="00D61160" w:rsidP="00D61160">
      <w:pPr>
        <w:rPr>
          <w:lang w:val="ru-RU"/>
        </w:rPr>
      </w:pPr>
    </w:p>
    <w:p w14:paraId="7C8CC02C" w14:textId="77777777" w:rsidR="00D61160" w:rsidRPr="00D61160" w:rsidRDefault="00D61160" w:rsidP="00D611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/>
        <w:jc w:val="center"/>
        <w:rPr>
          <w:i/>
          <w:iCs/>
          <w:color w:val="44546A" w:themeColor="text2"/>
          <w:sz w:val="18"/>
          <w:szCs w:val="18"/>
          <w:bdr w:val="none" w:sz="0" w:space="0" w:color="auto"/>
          <w:lang w:val="ru-RU"/>
        </w:rPr>
      </w:pPr>
    </w:p>
    <w:p w14:paraId="4FDE4F0C" w14:textId="77777777" w:rsidR="00D61160" w:rsidRDefault="00D61160" w:rsidP="00D61160">
      <w:pPr>
        <w:pStyle w:val="af3"/>
        <w:ind w:left="720" w:firstLine="0"/>
        <w:rPr>
          <w:rStyle w:val="ae"/>
        </w:rPr>
      </w:pPr>
    </w:p>
    <w:p w14:paraId="55856A1B" w14:textId="25EE997D" w:rsidR="00F46A43" w:rsidRDefault="00F46A43" w:rsidP="00976198">
      <w:pPr>
        <w:pStyle w:val="ab"/>
        <w:jc w:val="left"/>
        <w:outlineLvl w:val="0"/>
      </w:pPr>
      <w:r>
        <w:br w:type="page"/>
      </w:r>
    </w:p>
    <w:p w14:paraId="395AE90E" w14:textId="0BBACE1F" w:rsidR="00F46A43" w:rsidRDefault="00F46A43" w:rsidP="00F46A43">
      <w:pPr>
        <w:pStyle w:val="ab"/>
        <w:outlineLvl w:val="0"/>
      </w:pPr>
      <w:bookmarkStart w:id="29" w:name="_Toc184464593"/>
      <w:r>
        <w:lastRenderedPageBreak/>
        <w:t>П</w:t>
      </w:r>
      <w:r w:rsidR="0072068B">
        <w:t>РИЛОЖЕНИЕ</w:t>
      </w:r>
      <w:r>
        <w:t xml:space="preserve"> </w:t>
      </w:r>
      <w:r w:rsidR="00D61160">
        <w:t>2</w:t>
      </w:r>
      <w:r>
        <w:t xml:space="preserve">: </w:t>
      </w:r>
      <w:r w:rsidR="00D61160">
        <w:t>П</w:t>
      </w:r>
      <w:r w:rsidR="0072068B">
        <w:t>РОЕКТИРОВАНИЕ БАЗЫ ДАННЫХ</w:t>
      </w:r>
      <w:bookmarkEnd w:id="29"/>
    </w:p>
    <w:p w14:paraId="7F4B826C" w14:textId="6B7A6C3C" w:rsidR="00F46A43" w:rsidRPr="00B80726" w:rsidRDefault="00F46A43" w:rsidP="0024189E">
      <w:pPr>
        <w:pStyle w:val="af3"/>
        <w:ind w:firstLine="0"/>
        <w:jc w:val="left"/>
        <w:rPr>
          <w:szCs w:val="28"/>
        </w:rPr>
      </w:pPr>
      <w:r w:rsidRPr="00B80726">
        <w:rPr>
          <w:szCs w:val="28"/>
        </w:rPr>
        <w:t xml:space="preserve">Таблица </w:t>
      </w:r>
      <w:r w:rsidR="00B80726">
        <w:rPr>
          <w:szCs w:val="28"/>
        </w:rPr>
        <w:t>1</w:t>
      </w:r>
      <w:r w:rsidRPr="00B80726">
        <w:rPr>
          <w:szCs w:val="28"/>
        </w:rPr>
        <w:t xml:space="preserve"> – Основные объекты</w:t>
      </w:r>
    </w:p>
    <w:tbl>
      <w:tblPr>
        <w:tblStyle w:val="16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2552"/>
        <w:gridCol w:w="6514"/>
      </w:tblGrid>
      <w:tr w:rsidR="00F46A43" w:rsidRPr="00F46A43" w14:paraId="1862A041" w14:textId="77777777" w:rsidTr="00F46A43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32243" w14:textId="77777777" w:rsidR="00F46A43" w:rsidRPr="00147738" w:rsidRDefault="00F46A43" w:rsidP="00241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 w:line="360" w:lineRule="auto"/>
              <w:rPr>
                <w:bdr w:val="none" w:sz="0" w:space="0" w:color="auto"/>
                <w:lang w:val="ru-RU"/>
              </w:rPr>
            </w:pPr>
            <w:r w:rsidRPr="00147738">
              <w:rPr>
                <w:bdr w:val="none" w:sz="0" w:space="0" w:color="auto" w:frame="1"/>
                <w:lang w:val="ru-RU"/>
              </w:rPr>
              <w:t>№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638A2" w14:textId="77777777" w:rsidR="00F46A43" w:rsidRPr="00147738" w:rsidRDefault="00F46A43" w:rsidP="00241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 w:line="360" w:lineRule="auto"/>
              <w:rPr>
                <w:bdr w:val="none" w:sz="0" w:space="0" w:color="auto" w:frame="1"/>
                <w:lang w:val="ru-RU"/>
              </w:rPr>
            </w:pPr>
            <w:r w:rsidRPr="00147738">
              <w:rPr>
                <w:bdr w:val="none" w:sz="0" w:space="0" w:color="auto" w:frame="1"/>
                <w:lang w:val="ru-RU"/>
              </w:rPr>
              <w:t>Название объекта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79456" w14:textId="77777777" w:rsidR="00F46A43" w:rsidRPr="00147738" w:rsidRDefault="00F46A43" w:rsidP="00241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 w:line="360" w:lineRule="auto"/>
              <w:rPr>
                <w:bdr w:val="none" w:sz="0" w:space="0" w:color="auto" w:frame="1"/>
                <w:lang w:val="ru-RU"/>
              </w:rPr>
            </w:pPr>
            <w:r w:rsidRPr="00147738">
              <w:rPr>
                <w:bdr w:val="none" w:sz="0" w:space="0" w:color="auto" w:frame="1"/>
                <w:lang w:val="ru-RU"/>
              </w:rPr>
              <w:t>Краткое описание</w:t>
            </w:r>
          </w:p>
        </w:tc>
      </w:tr>
      <w:tr w:rsidR="00F46A43" w:rsidRPr="00575C98" w14:paraId="18796D8D" w14:textId="77777777" w:rsidTr="00F46A43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A9E94" w14:textId="77777777" w:rsidR="00F46A43" w:rsidRPr="00147738" w:rsidRDefault="00F46A43" w:rsidP="00241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 w:line="360" w:lineRule="auto"/>
              <w:rPr>
                <w:bdr w:val="none" w:sz="0" w:space="0" w:color="auto" w:frame="1"/>
                <w:lang w:val="ru-RU"/>
              </w:rPr>
            </w:pPr>
            <w:r w:rsidRPr="00147738">
              <w:rPr>
                <w:bdr w:val="none" w:sz="0" w:space="0" w:color="auto" w:frame="1"/>
                <w:lang w:val="ru-RU"/>
              </w:rPr>
              <w:t>1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259C0" w14:textId="77777777" w:rsidR="00F46A43" w:rsidRPr="00147738" w:rsidRDefault="00F46A43" w:rsidP="00241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 w:line="360" w:lineRule="auto"/>
              <w:rPr>
                <w:bdr w:val="none" w:sz="0" w:space="0" w:color="auto" w:frame="1"/>
                <w:lang w:val="ru-RU"/>
              </w:rPr>
            </w:pPr>
            <w:r w:rsidRPr="00147738">
              <w:rPr>
                <w:bdr w:val="none" w:sz="0" w:space="0" w:color="auto" w:frame="1"/>
                <w:lang w:val="ru-RU"/>
              </w:rPr>
              <w:t>Пользователь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9E740" w14:textId="77777777" w:rsidR="00F46A43" w:rsidRPr="00147738" w:rsidRDefault="00F46A43" w:rsidP="00241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 w:line="360" w:lineRule="auto"/>
              <w:rPr>
                <w:bdr w:val="none" w:sz="0" w:space="0" w:color="auto" w:frame="1"/>
                <w:lang w:val="ru-RU"/>
              </w:rPr>
            </w:pPr>
            <w:r w:rsidRPr="00147738">
              <w:rPr>
                <w:bdr w:val="none" w:sz="0" w:space="0" w:color="auto" w:frame="1"/>
                <w:lang w:val="ru-RU"/>
              </w:rPr>
              <w:t>Спортсмен-любитель, который регистрируется в системе</w:t>
            </w:r>
          </w:p>
        </w:tc>
      </w:tr>
      <w:tr w:rsidR="00F46A43" w:rsidRPr="00F46A43" w14:paraId="2E39C374" w14:textId="77777777" w:rsidTr="00F46A43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71E6" w14:textId="77777777" w:rsidR="00F46A43" w:rsidRPr="00147738" w:rsidRDefault="00F46A43" w:rsidP="00241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 w:line="360" w:lineRule="auto"/>
              <w:rPr>
                <w:bdr w:val="none" w:sz="0" w:space="0" w:color="auto" w:frame="1"/>
                <w:lang w:val="ru-RU"/>
              </w:rPr>
            </w:pPr>
            <w:r w:rsidRPr="00147738">
              <w:rPr>
                <w:bdr w:val="none" w:sz="0" w:space="0" w:color="auto" w:frame="1"/>
                <w:lang w:val="ru-RU"/>
              </w:rPr>
              <w:t>2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A3675" w14:textId="77777777" w:rsidR="00F46A43" w:rsidRPr="00147738" w:rsidRDefault="00F46A43" w:rsidP="00241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 w:line="360" w:lineRule="auto"/>
              <w:rPr>
                <w:bdr w:val="none" w:sz="0" w:space="0" w:color="auto" w:frame="1"/>
                <w:lang w:val="ru-RU"/>
              </w:rPr>
            </w:pPr>
            <w:r w:rsidRPr="00147738">
              <w:rPr>
                <w:bdr w:val="none" w:sz="0" w:space="0" w:color="auto" w:frame="1"/>
                <w:lang w:val="ru-RU"/>
              </w:rPr>
              <w:t xml:space="preserve">Тренировка 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7FF4C" w14:textId="77777777" w:rsidR="00F46A43" w:rsidRPr="00147738" w:rsidRDefault="00F46A43" w:rsidP="00241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 w:line="360" w:lineRule="auto"/>
              <w:rPr>
                <w:bdr w:val="none" w:sz="0" w:space="0" w:color="auto" w:frame="1"/>
                <w:lang w:val="ru-RU"/>
              </w:rPr>
            </w:pPr>
            <w:r w:rsidRPr="00147738">
              <w:rPr>
                <w:bdr w:val="none" w:sz="0" w:space="0" w:color="auto" w:frame="1"/>
                <w:lang w:val="ru-RU"/>
              </w:rPr>
              <w:t>Информация о конкретной тренировке</w:t>
            </w:r>
          </w:p>
        </w:tc>
      </w:tr>
      <w:tr w:rsidR="00F46A43" w:rsidRPr="00F46A43" w14:paraId="31A2FD87" w14:textId="77777777" w:rsidTr="00F46A43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BFF7F" w14:textId="77777777" w:rsidR="00F46A43" w:rsidRPr="00147738" w:rsidRDefault="00F46A43" w:rsidP="00241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 w:line="360" w:lineRule="auto"/>
              <w:rPr>
                <w:bdr w:val="none" w:sz="0" w:space="0" w:color="auto" w:frame="1"/>
                <w:lang w:val="ru-RU"/>
              </w:rPr>
            </w:pPr>
            <w:r w:rsidRPr="00147738">
              <w:rPr>
                <w:bdr w:val="none" w:sz="0" w:space="0" w:color="auto" w:frame="1"/>
                <w:lang w:val="ru-RU"/>
              </w:rPr>
              <w:t>3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59A7B" w14:textId="77777777" w:rsidR="00F46A43" w:rsidRPr="00147738" w:rsidRDefault="00F46A43" w:rsidP="00241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 w:line="360" w:lineRule="auto"/>
              <w:rPr>
                <w:bdr w:val="none" w:sz="0" w:space="0" w:color="auto" w:frame="1"/>
                <w:lang w:val="ru-RU"/>
              </w:rPr>
            </w:pPr>
            <w:r w:rsidRPr="00147738">
              <w:rPr>
                <w:bdr w:val="none" w:sz="0" w:space="0" w:color="auto" w:frame="1"/>
                <w:lang w:val="ru-RU"/>
              </w:rPr>
              <w:t>Администратор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43786" w14:textId="77777777" w:rsidR="00F46A43" w:rsidRPr="00147738" w:rsidRDefault="00F46A43" w:rsidP="00241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 w:line="360" w:lineRule="auto"/>
              <w:rPr>
                <w:bdr w:val="none" w:sz="0" w:space="0" w:color="auto" w:frame="1"/>
                <w:lang w:val="ru-RU"/>
              </w:rPr>
            </w:pPr>
            <w:r w:rsidRPr="00147738">
              <w:rPr>
                <w:bdr w:val="none" w:sz="0" w:space="0" w:color="auto" w:frame="1"/>
                <w:lang w:val="ru-RU"/>
              </w:rPr>
              <w:t>Управляет данными о пользователях</w:t>
            </w:r>
          </w:p>
        </w:tc>
      </w:tr>
    </w:tbl>
    <w:p w14:paraId="2C1FF872" w14:textId="0CB5F97A" w:rsidR="00F46A43" w:rsidRPr="00B80726" w:rsidRDefault="00F46A43" w:rsidP="00B80726">
      <w:pPr>
        <w:pStyle w:val="af3"/>
        <w:ind w:firstLine="0"/>
        <w:rPr>
          <w:szCs w:val="28"/>
        </w:rPr>
      </w:pPr>
      <w:r w:rsidRPr="00B80726">
        <w:rPr>
          <w:szCs w:val="28"/>
        </w:rPr>
        <w:t xml:space="preserve">Таблица </w:t>
      </w:r>
      <w:r w:rsidR="00B80726">
        <w:rPr>
          <w:szCs w:val="28"/>
        </w:rPr>
        <w:t>2</w:t>
      </w:r>
      <w:r w:rsidRPr="00B80726">
        <w:rPr>
          <w:szCs w:val="28"/>
        </w:rPr>
        <w:t xml:space="preserve"> – Атрибуты пользователя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5522"/>
      </w:tblGrid>
      <w:tr w:rsidR="00F46A43" w14:paraId="06E97FA3" w14:textId="77777777" w:rsidTr="006E56AD">
        <w:tc>
          <w:tcPr>
            <w:tcW w:w="1980" w:type="dxa"/>
          </w:tcPr>
          <w:p w14:paraId="0E95B47C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Атрибут</w:t>
            </w:r>
          </w:p>
        </w:tc>
        <w:tc>
          <w:tcPr>
            <w:tcW w:w="2126" w:type="dxa"/>
          </w:tcPr>
          <w:p w14:paraId="2039B286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Тип данных</w:t>
            </w:r>
          </w:p>
        </w:tc>
        <w:tc>
          <w:tcPr>
            <w:tcW w:w="5522" w:type="dxa"/>
          </w:tcPr>
          <w:p w14:paraId="60826F02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Описание</w:t>
            </w:r>
          </w:p>
        </w:tc>
      </w:tr>
      <w:tr w:rsidR="00F46A43" w14:paraId="605E09F7" w14:textId="77777777" w:rsidTr="006E56AD">
        <w:tc>
          <w:tcPr>
            <w:tcW w:w="1980" w:type="dxa"/>
          </w:tcPr>
          <w:p w14:paraId="46D256DF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  <w:lang w:val="en-US"/>
              </w:rPr>
              <w:t>id_sportsman</w:t>
            </w:r>
          </w:p>
        </w:tc>
        <w:tc>
          <w:tcPr>
            <w:tcW w:w="2126" w:type="dxa"/>
          </w:tcPr>
          <w:p w14:paraId="0E5B8DDE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  <w:lang w:val="en-US"/>
              </w:rPr>
              <w:t>Int Primary key</w:t>
            </w:r>
          </w:p>
        </w:tc>
        <w:tc>
          <w:tcPr>
            <w:tcW w:w="5522" w:type="dxa"/>
          </w:tcPr>
          <w:p w14:paraId="695E43DB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Уникальный идентификатор</w:t>
            </w:r>
          </w:p>
        </w:tc>
      </w:tr>
      <w:tr w:rsidR="00F46A43" w14:paraId="4D40463D" w14:textId="77777777" w:rsidTr="006E56AD">
        <w:tc>
          <w:tcPr>
            <w:tcW w:w="1980" w:type="dxa"/>
          </w:tcPr>
          <w:p w14:paraId="12B127AB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  <w:lang w:val="en-US"/>
              </w:rPr>
              <w:t>Name</w:t>
            </w:r>
          </w:p>
        </w:tc>
        <w:tc>
          <w:tcPr>
            <w:tcW w:w="2126" w:type="dxa"/>
          </w:tcPr>
          <w:p w14:paraId="314B83EB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  <w:lang w:val="en-US"/>
              </w:rPr>
              <w:t>Text</w:t>
            </w:r>
          </w:p>
        </w:tc>
        <w:tc>
          <w:tcPr>
            <w:tcW w:w="5522" w:type="dxa"/>
          </w:tcPr>
          <w:p w14:paraId="39109C13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Имя пользователя</w:t>
            </w:r>
          </w:p>
        </w:tc>
      </w:tr>
      <w:tr w:rsidR="00F46A43" w14:paraId="274D0028" w14:textId="77777777" w:rsidTr="006E56AD">
        <w:tc>
          <w:tcPr>
            <w:tcW w:w="1980" w:type="dxa"/>
          </w:tcPr>
          <w:p w14:paraId="35D37AFC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  <w:lang w:val="en-US"/>
              </w:rPr>
              <w:t>last_name</w:t>
            </w:r>
          </w:p>
        </w:tc>
        <w:tc>
          <w:tcPr>
            <w:tcW w:w="2126" w:type="dxa"/>
          </w:tcPr>
          <w:p w14:paraId="0D21F3CF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  <w:lang w:val="en-US"/>
              </w:rPr>
              <w:t>text</w:t>
            </w:r>
          </w:p>
        </w:tc>
        <w:tc>
          <w:tcPr>
            <w:tcW w:w="5522" w:type="dxa"/>
          </w:tcPr>
          <w:p w14:paraId="6A931301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Фамилия пользователя</w:t>
            </w:r>
          </w:p>
        </w:tc>
      </w:tr>
      <w:tr w:rsidR="00F46A43" w14:paraId="26DB221A" w14:textId="77777777" w:rsidTr="006E56AD">
        <w:tc>
          <w:tcPr>
            <w:tcW w:w="1980" w:type="dxa"/>
          </w:tcPr>
          <w:p w14:paraId="500BBC7F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  <w:lang w:val="en-US"/>
              </w:rPr>
              <w:t>Sex</w:t>
            </w:r>
          </w:p>
        </w:tc>
        <w:tc>
          <w:tcPr>
            <w:tcW w:w="2126" w:type="dxa"/>
          </w:tcPr>
          <w:p w14:paraId="6D4B364A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  <w:lang w:val="en-US"/>
              </w:rPr>
              <w:t>Boolean</w:t>
            </w:r>
          </w:p>
        </w:tc>
        <w:tc>
          <w:tcPr>
            <w:tcW w:w="5522" w:type="dxa"/>
          </w:tcPr>
          <w:p w14:paraId="796EB322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Пол пользователя</w:t>
            </w:r>
          </w:p>
        </w:tc>
      </w:tr>
    </w:tbl>
    <w:p w14:paraId="58570A27" w14:textId="2AA3256D" w:rsidR="00F46A43" w:rsidRPr="00B80726" w:rsidRDefault="00F46A43" w:rsidP="00B80726">
      <w:pPr>
        <w:pStyle w:val="af3"/>
        <w:ind w:firstLine="0"/>
        <w:rPr>
          <w:szCs w:val="28"/>
        </w:rPr>
      </w:pPr>
      <w:r w:rsidRPr="00B80726">
        <w:rPr>
          <w:szCs w:val="28"/>
        </w:rPr>
        <w:t xml:space="preserve">Таблица </w:t>
      </w:r>
      <w:r w:rsidR="00B80726">
        <w:rPr>
          <w:szCs w:val="28"/>
        </w:rPr>
        <w:t>3</w:t>
      </w:r>
      <w:r w:rsidRPr="00B80726">
        <w:rPr>
          <w:szCs w:val="28"/>
        </w:rPr>
        <w:t xml:space="preserve"> - Атрибуты тренировки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980"/>
        <w:gridCol w:w="2551"/>
        <w:gridCol w:w="4678"/>
      </w:tblGrid>
      <w:tr w:rsidR="00F46A43" w14:paraId="680B862B" w14:textId="77777777" w:rsidTr="006E56AD">
        <w:tc>
          <w:tcPr>
            <w:tcW w:w="1980" w:type="dxa"/>
          </w:tcPr>
          <w:p w14:paraId="2EA0E475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Атрибут</w:t>
            </w:r>
          </w:p>
        </w:tc>
        <w:tc>
          <w:tcPr>
            <w:tcW w:w="2551" w:type="dxa"/>
          </w:tcPr>
          <w:p w14:paraId="6D69196B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Тип данных</w:t>
            </w:r>
          </w:p>
        </w:tc>
        <w:tc>
          <w:tcPr>
            <w:tcW w:w="4678" w:type="dxa"/>
          </w:tcPr>
          <w:p w14:paraId="7401118F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Описание</w:t>
            </w:r>
          </w:p>
        </w:tc>
      </w:tr>
      <w:tr w:rsidR="00F46A43" w14:paraId="20FB6B6D" w14:textId="77777777" w:rsidTr="006E56AD">
        <w:tc>
          <w:tcPr>
            <w:tcW w:w="1980" w:type="dxa"/>
          </w:tcPr>
          <w:p w14:paraId="1D271D21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  <w:lang w:val="en-US"/>
              </w:rPr>
              <w:t>Id_train</w:t>
            </w:r>
          </w:p>
        </w:tc>
        <w:tc>
          <w:tcPr>
            <w:tcW w:w="2551" w:type="dxa"/>
          </w:tcPr>
          <w:p w14:paraId="009537FC" w14:textId="04F90363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  <w:lang w:val="en-US"/>
              </w:rPr>
              <w:t>Int Primary key</w:t>
            </w:r>
          </w:p>
        </w:tc>
        <w:tc>
          <w:tcPr>
            <w:tcW w:w="4678" w:type="dxa"/>
          </w:tcPr>
          <w:p w14:paraId="77916C7A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Уникальный идентификатор</w:t>
            </w:r>
          </w:p>
        </w:tc>
      </w:tr>
      <w:tr w:rsidR="00F46A43" w14:paraId="732BD4B5" w14:textId="77777777" w:rsidTr="006E56AD">
        <w:tc>
          <w:tcPr>
            <w:tcW w:w="1980" w:type="dxa"/>
          </w:tcPr>
          <w:p w14:paraId="6854F136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  <w:lang w:val="en-US"/>
              </w:rPr>
              <w:t>Date_training</w:t>
            </w:r>
          </w:p>
        </w:tc>
        <w:tc>
          <w:tcPr>
            <w:tcW w:w="2551" w:type="dxa"/>
          </w:tcPr>
          <w:p w14:paraId="1DB6A2CD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  <w:lang w:val="en-US"/>
              </w:rPr>
              <w:t>Date</w:t>
            </w:r>
          </w:p>
        </w:tc>
        <w:tc>
          <w:tcPr>
            <w:tcW w:w="4678" w:type="dxa"/>
          </w:tcPr>
          <w:p w14:paraId="02904175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Дата проведения тренировки</w:t>
            </w:r>
          </w:p>
        </w:tc>
      </w:tr>
      <w:tr w:rsidR="00F46A43" w14:paraId="34F158E3" w14:textId="77777777" w:rsidTr="006E56AD">
        <w:tc>
          <w:tcPr>
            <w:tcW w:w="1980" w:type="dxa"/>
          </w:tcPr>
          <w:p w14:paraId="738C0E3A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  <w:lang w:val="en-US"/>
              </w:rPr>
              <w:t>Type</w:t>
            </w:r>
          </w:p>
        </w:tc>
        <w:tc>
          <w:tcPr>
            <w:tcW w:w="2551" w:type="dxa"/>
          </w:tcPr>
          <w:p w14:paraId="5F0ABC2F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  <w:lang w:val="en-US"/>
              </w:rPr>
              <w:t>Text (100)</w:t>
            </w:r>
          </w:p>
        </w:tc>
        <w:tc>
          <w:tcPr>
            <w:tcW w:w="4678" w:type="dxa"/>
          </w:tcPr>
          <w:p w14:paraId="39E22D51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Тип тренировки</w:t>
            </w:r>
          </w:p>
        </w:tc>
      </w:tr>
      <w:tr w:rsidR="00F46A43" w14:paraId="258E8A21" w14:textId="77777777" w:rsidTr="006E56AD">
        <w:tc>
          <w:tcPr>
            <w:tcW w:w="1980" w:type="dxa"/>
          </w:tcPr>
          <w:p w14:paraId="29EBDBDA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  <w:lang w:val="en-US"/>
              </w:rPr>
              <w:t>Duration</w:t>
            </w:r>
          </w:p>
        </w:tc>
        <w:tc>
          <w:tcPr>
            <w:tcW w:w="2551" w:type="dxa"/>
          </w:tcPr>
          <w:p w14:paraId="585DF670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  <w:lang w:val="en-US"/>
              </w:rPr>
              <w:t>Time</w:t>
            </w:r>
          </w:p>
        </w:tc>
        <w:tc>
          <w:tcPr>
            <w:tcW w:w="4678" w:type="dxa"/>
          </w:tcPr>
          <w:p w14:paraId="27C40207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Длительность тренировки</w:t>
            </w:r>
          </w:p>
        </w:tc>
      </w:tr>
      <w:tr w:rsidR="00F46A43" w:rsidRPr="00575C98" w14:paraId="68F2D01D" w14:textId="77777777" w:rsidTr="006E56AD">
        <w:tc>
          <w:tcPr>
            <w:tcW w:w="1980" w:type="dxa"/>
          </w:tcPr>
          <w:p w14:paraId="6855E7AE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  <w:lang w:val="en-US"/>
              </w:rPr>
              <w:t>Comment</w:t>
            </w:r>
          </w:p>
        </w:tc>
        <w:tc>
          <w:tcPr>
            <w:tcW w:w="2551" w:type="dxa"/>
          </w:tcPr>
          <w:p w14:paraId="42A5FA4B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  <w:lang w:val="en-US"/>
              </w:rPr>
              <w:t>Text (255)</w:t>
            </w:r>
          </w:p>
        </w:tc>
        <w:tc>
          <w:tcPr>
            <w:tcW w:w="4678" w:type="dxa"/>
          </w:tcPr>
          <w:p w14:paraId="747FE14A" w14:textId="77777777" w:rsidR="00F46A43" w:rsidRPr="00147738" w:rsidRDefault="00F46A43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Комментарий к тренировке от пользователя</w:t>
            </w:r>
          </w:p>
        </w:tc>
      </w:tr>
    </w:tbl>
    <w:p w14:paraId="06615A96" w14:textId="3A0F1B52" w:rsidR="00976198" w:rsidRDefault="00976198" w:rsidP="00376DD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7097FDB7" w14:textId="77777777" w:rsidR="00F46A43" w:rsidRPr="00220275" w:rsidRDefault="00F46A43" w:rsidP="00376DD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</w:p>
    <w:p w14:paraId="60742047" w14:textId="03DC6DBE" w:rsidR="00376DD8" w:rsidRDefault="00376DD8" w:rsidP="00376DD8">
      <w:pPr>
        <w:pStyle w:val="ab"/>
        <w:outlineLvl w:val="0"/>
      </w:pPr>
      <w:bookmarkStart w:id="30" w:name="_Toc184464594"/>
      <w:r>
        <w:t>П</w:t>
      </w:r>
      <w:r w:rsidR="0072068B">
        <w:t xml:space="preserve">РИЛОЖЕНИЕ </w:t>
      </w:r>
      <w:r w:rsidR="00D61160">
        <w:t>3</w:t>
      </w:r>
      <w:r>
        <w:t xml:space="preserve">: </w:t>
      </w:r>
      <w:r w:rsidR="00C6315E">
        <w:t>ПЛАН ТЕСТИРОВАНИЯ</w:t>
      </w:r>
      <w:bookmarkEnd w:id="30"/>
    </w:p>
    <w:p w14:paraId="620740C6" w14:textId="0409347C" w:rsidR="00376DD8" w:rsidRPr="00B80726" w:rsidRDefault="00376DD8" w:rsidP="001D3EC8">
      <w:pPr>
        <w:pStyle w:val="afc"/>
        <w:keepNext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Таблица </w:t>
      </w:r>
      <w:r w:rsidR="004567D0">
        <w:rPr>
          <w:i w:val="0"/>
          <w:iCs w:val="0"/>
          <w:color w:val="auto"/>
          <w:sz w:val="28"/>
          <w:szCs w:val="28"/>
          <w:lang w:val="ru-RU"/>
        </w:rPr>
        <w:t>5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CD026B" w:rsidRPr="00B80726">
        <w:rPr>
          <w:i w:val="0"/>
          <w:iCs w:val="0"/>
          <w:color w:val="auto"/>
          <w:sz w:val="28"/>
          <w:szCs w:val="28"/>
          <w:lang w:val="ru-RU"/>
        </w:rPr>
        <w:t>План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тестировани</w:t>
      </w:r>
      <w:r w:rsidR="00CD026B" w:rsidRPr="00B80726">
        <w:rPr>
          <w:i w:val="0"/>
          <w:iCs w:val="0"/>
          <w:color w:val="auto"/>
          <w:sz w:val="28"/>
          <w:szCs w:val="28"/>
          <w:lang w:val="ru-RU"/>
        </w:rPr>
        <w:t>я</w:t>
      </w:r>
    </w:p>
    <w:tbl>
      <w:tblPr>
        <w:tblStyle w:val="afd"/>
        <w:tblW w:w="9639" w:type="dxa"/>
        <w:tblInd w:w="-294" w:type="dxa"/>
        <w:tblLayout w:type="fixed"/>
        <w:tblLook w:val="04A0" w:firstRow="1" w:lastRow="0" w:firstColumn="1" w:lastColumn="0" w:noHBand="0" w:noVBand="1"/>
      </w:tblPr>
      <w:tblGrid>
        <w:gridCol w:w="421"/>
        <w:gridCol w:w="1844"/>
        <w:gridCol w:w="1418"/>
        <w:gridCol w:w="1844"/>
        <w:gridCol w:w="1985"/>
        <w:gridCol w:w="2127"/>
      </w:tblGrid>
      <w:tr w:rsidR="00376DD8" w:rsidRPr="00147738" w14:paraId="5D6266A1" w14:textId="77777777" w:rsidTr="00C64268">
        <w:trPr>
          <w:tblHeader/>
        </w:trPr>
        <w:tc>
          <w:tcPr>
            <w:tcW w:w="421" w:type="dxa"/>
            <w:tcBorders>
              <w:top w:val="single" w:sz="4" w:space="0" w:color="auto"/>
            </w:tcBorders>
          </w:tcPr>
          <w:p w14:paraId="4B4CC4DF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№</w:t>
            </w:r>
          </w:p>
        </w:tc>
        <w:tc>
          <w:tcPr>
            <w:tcW w:w="1844" w:type="dxa"/>
            <w:tcBorders>
              <w:top w:val="single" w:sz="4" w:space="0" w:color="auto"/>
            </w:tcBorders>
          </w:tcPr>
          <w:p w14:paraId="5B2969CA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Наименование функциональности</w:t>
            </w:r>
          </w:p>
        </w:tc>
        <w:tc>
          <w:tcPr>
            <w:tcW w:w="1418" w:type="dxa"/>
            <w:tcBorders>
              <w:top w:val="single" w:sz="4" w:space="0" w:color="auto"/>
            </w:tcBorders>
          </w:tcPr>
          <w:p w14:paraId="5ECC4EDC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Наименование поля</w:t>
            </w:r>
          </w:p>
        </w:tc>
        <w:tc>
          <w:tcPr>
            <w:tcW w:w="1844" w:type="dxa"/>
            <w:tcBorders>
              <w:top w:val="single" w:sz="4" w:space="0" w:color="auto"/>
            </w:tcBorders>
          </w:tcPr>
          <w:p w14:paraId="5EFA3E03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Тестовый набор</w:t>
            </w: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4129EF1A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Ожидаемый результат</w:t>
            </w:r>
          </w:p>
        </w:tc>
        <w:tc>
          <w:tcPr>
            <w:tcW w:w="2127" w:type="dxa"/>
            <w:tcBorders>
              <w:top w:val="single" w:sz="4" w:space="0" w:color="auto"/>
            </w:tcBorders>
          </w:tcPr>
          <w:p w14:paraId="00C69583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Результат тестирования</w:t>
            </w:r>
          </w:p>
        </w:tc>
      </w:tr>
      <w:tr w:rsidR="00376DD8" w:rsidRPr="00575C98" w14:paraId="0576D233" w14:textId="77777777" w:rsidTr="00C64268">
        <w:tc>
          <w:tcPr>
            <w:tcW w:w="421" w:type="dxa"/>
          </w:tcPr>
          <w:p w14:paraId="2308167E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1</w:t>
            </w:r>
          </w:p>
        </w:tc>
        <w:tc>
          <w:tcPr>
            <w:tcW w:w="1844" w:type="dxa"/>
          </w:tcPr>
          <w:p w14:paraId="0853A336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Создание пользователя</w:t>
            </w:r>
          </w:p>
        </w:tc>
        <w:tc>
          <w:tcPr>
            <w:tcW w:w="1418" w:type="dxa"/>
          </w:tcPr>
          <w:p w14:paraId="0BA91461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Фамилия Имя пользователя</w:t>
            </w:r>
          </w:p>
        </w:tc>
        <w:tc>
          <w:tcPr>
            <w:tcW w:w="1844" w:type="dxa"/>
          </w:tcPr>
          <w:p w14:paraId="707F84D5" w14:textId="2E80F159" w:rsidR="002615BC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Фамилия</w:t>
            </w:r>
            <w:r w:rsidR="002615BC" w:rsidRPr="00147738">
              <w:rPr>
                <w:sz w:val="24"/>
              </w:rPr>
              <w:t xml:space="preserve"> </w:t>
            </w:r>
            <w:r w:rsidR="00411B3A">
              <w:rPr>
                <w:sz w:val="24"/>
              </w:rPr>
              <w:t>Романов</w:t>
            </w:r>
            <w:r w:rsidR="002615BC" w:rsidRPr="00147738">
              <w:rPr>
                <w:sz w:val="24"/>
              </w:rPr>
              <w:t>,</w:t>
            </w:r>
            <w:r w:rsidRPr="00147738">
              <w:rPr>
                <w:sz w:val="24"/>
              </w:rPr>
              <w:t xml:space="preserve"> Имя</w:t>
            </w:r>
            <w:r w:rsidR="002615BC" w:rsidRPr="00147738">
              <w:rPr>
                <w:sz w:val="24"/>
              </w:rPr>
              <w:t xml:space="preserve"> </w:t>
            </w:r>
            <w:r w:rsidR="00411B3A">
              <w:rPr>
                <w:sz w:val="24"/>
              </w:rPr>
              <w:t>Александр</w:t>
            </w:r>
          </w:p>
        </w:tc>
        <w:tc>
          <w:tcPr>
            <w:tcW w:w="1985" w:type="dxa"/>
          </w:tcPr>
          <w:p w14:paraId="6717D70A" w14:textId="595B2BC5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 xml:space="preserve">Переход </w:t>
            </w:r>
            <w:r w:rsidR="00AA6B5B" w:rsidRPr="00147738">
              <w:rPr>
                <w:sz w:val="24"/>
              </w:rPr>
              <w:t xml:space="preserve">на </w:t>
            </w:r>
            <w:r w:rsidRPr="00147738">
              <w:rPr>
                <w:sz w:val="24"/>
              </w:rPr>
              <w:t>следующее поле Пол</w:t>
            </w:r>
          </w:p>
        </w:tc>
        <w:tc>
          <w:tcPr>
            <w:tcW w:w="2127" w:type="dxa"/>
          </w:tcPr>
          <w:p w14:paraId="18A1779F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Переход на следующее поле Пол</w:t>
            </w:r>
          </w:p>
        </w:tc>
      </w:tr>
      <w:tr w:rsidR="00376DD8" w:rsidRPr="00575C98" w14:paraId="4A29DE6B" w14:textId="77777777" w:rsidTr="00C64268">
        <w:tc>
          <w:tcPr>
            <w:tcW w:w="421" w:type="dxa"/>
          </w:tcPr>
          <w:p w14:paraId="3A6AB449" w14:textId="19AB0274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4" w:type="dxa"/>
          </w:tcPr>
          <w:p w14:paraId="2A93327B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418" w:type="dxa"/>
          </w:tcPr>
          <w:p w14:paraId="6C0469FA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4" w:type="dxa"/>
          </w:tcPr>
          <w:p w14:paraId="00629F19" w14:textId="17F6F19B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</w:rPr>
              <w:t>Фамилия</w:t>
            </w:r>
            <w:r w:rsidR="00AA6B5B" w:rsidRPr="00147738">
              <w:rPr>
                <w:sz w:val="24"/>
              </w:rPr>
              <w:t xml:space="preserve"> </w:t>
            </w:r>
            <w:r w:rsidR="00AA6B5B" w:rsidRPr="00147738">
              <w:rPr>
                <w:sz w:val="24"/>
                <w:lang w:val="en-US"/>
              </w:rPr>
              <w:t>Romanov</w:t>
            </w:r>
            <w:r w:rsidRPr="00147738">
              <w:rPr>
                <w:sz w:val="24"/>
              </w:rPr>
              <w:t xml:space="preserve"> Имя </w:t>
            </w:r>
            <w:r w:rsidR="00AA6B5B" w:rsidRPr="00147738">
              <w:rPr>
                <w:sz w:val="24"/>
                <w:lang w:val="en-US"/>
              </w:rPr>
              <w:t>Aleksandr</w:t>
            </w:r>
          </w:p>
        </w:tc>
        <w:tc>
          <w:tcPr>
            <w:tcW w:w="1985" w:type="dxa"/>
          </w:tcPr>
          <w:p w14:paraId="627E3E8C" w14:textId="6CBF9501" w:rsidR="00376DD8" w:rsidRPr="00147738" w:rsidRDefault="004B4DF7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 Имя должно содержать только русские буквы</w:t>
            </w:r>
          </w:p>
        </w:tc>
        <w:tc>
          <w:tcPr>
            <w:tcW w:w="2127" w:type="dxa"/>
          </w:tcPr>
          <w:p w14:paraId="2032711B" w14:textId="398DE8E2" w:rsidR="00376DD8" w:rsidRPr="00147738" w:rsidRDefault="003F6610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 Имя должно содержать только русские буквы</w:t>
            </w:r>
          </w:p>
        </w:tc>
      </w:tr>
      <w:tr w:rsidR="00376DD8" w:rsidRPr="00575C98" w14:paraId="5E2AEA38" w14:textId="77777777" w:rsidTr="00C64268">
        <w:tc>
          <w:tcPr>
            <w:tcW w:w="421" w:type="dxa"/>
          </w:tcPr>
          <w:p w14:paraId="43467EE5" w14:textId="5089E678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4" w:type="dxa"/>
          </w:tcPr>
          <w:p w14:paraId="027EF0BC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418" w:type="dxa"/>
          </w:tcPr>
          <w:p w14:paraId="5AE61218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4" w:type="dxa"/>
          </w:tcPr>
          <w:p w14:paraId="47510C98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Пустое поле</w:t>
            </w:r>
          </w:p>
        </w:tc>
        <w:tc>
          <w:tcPr>
            <w:tcW w:w="1985" w:type="dxa"/>
          </w:tcPr>
          <w:p w14:paraId="0B5D06F4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Ошибка. Поле не должно быть пустым</w:t>
            </w:r>
          </w:p>
        </w:tc>
        <w:tc>
          <w:tcPr>
            <w:tcW w:w="2127" w:type="dxa"/>
          </w:tcPr>
          <w:p w14:paraId="0AE0690E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Ошибка. Поле не должно быть пустым</w:t>
            </w:r>
          </w:p>
        </w:tc>
      </w:tr>
      <w:tr w:rsidR="004D6388" w:rsidRPr="00147738" w14:paraId="653E82EE" w14:textId="77777777" w:rsidTr="00C64268">
        <w:tc>
          <w:tcPr>
            <w:tcW w:w="421" w:type="dxa"/>
          </w:tcPr>
          <w:p w14:paraId="1E7B2B7A" w14:textId="77777777" w:rsidR="004D6388" w:rsidRPr="00147738" w:rsidRDefault="004D6388" w:rsidP="00EF34A5">
            <w:pPr>
              <w:pStyle w:val="af3"/>
              <w:ind w:firstLine="0"/>
              <w:rPr>
                <w:sz w:val="24"/>
              </w:rPr>
            </w:pPr>
          </w:p>
        </w:tc>
        <w:tc>
          <w:tcPr>
            <w:tcW w:w="9218" w:type="dxa"/>
            <w:gridSpan w:val="5"/>
          </w:tcPr>
          <w:p w14:paraId="0C1248F8" w14:textId="77777777" w:rsidR="00602761" w:rsidRPr="00147738" w:rsidRDefault="004D6388" w:rsidP="00602761">
            <w:pPr>
              <w:pStyle w:val="af3"/>
              <w:keepNext/>
              <w:ind w:firstLine="0"/>
              <w:jc w:val="center"/>
              <w:rPr>
                <w:sz w:val="24"/>
              </w:rPr>
            </w:pPr>
            <w:r w:rsidRPr="00147738">
              <w:rPr>
                <w:noProof/>
                <w:sz w:val="24"/>
                <w:lang w:val="en-US"/>
              </w:rPr>
              <w:drawing>
                <wp:inline distT="0" distB="0" distL="0" distR="0" wp14:anchorId="0CED30DC" wp14:editId="4449F09C">
                  <wp:extent cx="3843866" cy="1214662"/>
                  <wp:effectExtent l="0" t="0" r="4445" b="5080"/>
                  <wp:docPr id="14827340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73408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921" cy="1217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D91670" w14:textId="00900E21" w:rsidR="004D6388" w:rsidRPr="00147738" w:rsidRDefault="00602761" w:rsidP="00602761">
            <w:pPr>
              <w:pStyle w:val="af3"/>
              <w:jc w:val="center"/>
              <w:rPr>
                <w:sz w:val="24"/>
              </w:rPr>
            </w:pPr>
            <w:r w:rsidRPr="00147738">
              <w:rPr>
                <w:sz w:val="24"/>
              </w:rPr>
              <w:t xml:space="preserve">Рисунок </w:t>
            </w:r>
            <w:r w:rsidR="004567D0" w:rsidRPr="00147738">
              <w:rPr>
                <w:sz w:val="24"/>
              </w:rPr>
              <w:t>4</w:t>
            </w:r>
            <w:r w:rsidRPr="00147738">
              <w:rPr>
                <w:sz w:val="24"/>
              </w:rPr>
              <w:t xml:space="preserve"> - Ошибка регистрации</w:t>
            </w:r>
          </w:p>
        </w:tc>
      </w:tr>
      <w:tr w:rsidR="00376DD8" w:rsidRPr="00147738" w14:paraId="70013BC0" w14:textId="77777777" w:rsidTr="00C64268">
        <w:tc>
          <w:tcPr>
            <w:tcW w:w="421" w:type="dxa"/>
          </w:tcPr>
          <w:p w14:paraId="2F683FA9" w14:textId="555B6AA0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4" w:type="dxa"/>
          </w:tcPr>
          <w:p w14:paraId="4D5EFDA7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418" w:type="dxa"/>
          </w:tcPr>
          <w:p w14:paraId="5035BF8A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Поле Пол</w:t>
            </w:r>
          </w:p>
        </w:tc>
        <w:tc>
          <w:tcPr>
            <w:tcW w:w="1844" w:type="dxa"/>
          </w:tcPr>
          <w:p w14:paraId="39020319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Выбор мужчина или женщина</w:t>
            </w:r>
          </w:p>
        </w:tc>
        <w:tc>
          <w:tcPr>
            <w:tcW w:w="1985" w:type="dxa"/>
          </w:tcPr>
          <w:p w14:paraId="1D3DBA7D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Переход в следующее окно</w:t>
            </w:r>
          </w:p>
        </w:tc>
        <w:tc>
          <w:tcPr>
            <w:tcW w:w="2127" w:type="dxa"/>
          </w:tcPr>
          <w:p w14:paraId="6428102B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Переход в следующее окно</w:t>
            </w:r>
          </w:p>
        </w:tc>
      </w:tr>
      <w:tr w:rsidR="00376DD8" w:rsidRPr="00147738" w14:paraId="30EC1438" w14:textId="77777777" w:rsidTr="00C64268">
        <w:tc>
          <w:tcPr>
            <w:tcW w:w="421" w:type="dxa"/>
          </w:tcPr>
          <w:p w14:paraId="7A5E37CC" w14:textId="2F165E95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4" w:type="dxa"/>
          </w:tcPr>
          <w:p w14:paraId="0B8F817A" w14:textId="77777777" w:rsidR="00376DD8" w:rsidRPr="00147738" w:rsidRDefault="00376DD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418" w:type="dxa"/>
          </w:tcPr>
          <w:p w14:paraId="1B66DC3F" w14:textId="345FEDB4" w:rsidR="00376DD8" w:rsidRPr="00147738" w:rsidRDefault="003F6610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Поле Логин</w:t>
            </w:r>
          </w:p>
        </w:tc>
        <w:tc>
          <w:tcPr>
            <w:tcW w:w="1844" w:type="dxa"/>
          </w:tcPr>
          <w:p w14:paraId="541C15D5" w14:textId="099D465C" w:rsidR="00376DD8" w:rsidRPr="00147738" w:rsidRDefault="003F6610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</w:rPr>
              <w:t xml:space="preserve">Логин </w:t>
            </w:r>
            <w:r w:rsidR="00AA6B5B" w:rsidRPr="00147738">
              <w:rPr>
                <w:sz w:val="24"/>
                <w:lang w:val="en-US"/>
              </w:rPr>
              <w:t>Alex0</w:t>
            </w:r>
          </w:p>
        </w:tc>
        <w:tc>
          <w:tcPr>
            <w:tcW w:w="1985" w:type="dxa"/>
          </w:tcPr>
          <w:p w14:paraId="547E6804" w14:textId="16CCA330" w:rsidR="00376DD8" w:rsidRPr="00147738" w:rsidRDefault="003F6610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Переход следующее поле Пароль</w:t>
            </w:r>
          </w:p>
        </w:tc>
        <w:tc>
          <w:tcPr>
            <w:tcW w:w="2127" w:type="dxa"/>
          </w:tcPr>
          <w:p w14:paraId="106940EA" w14:textId="1C1B5B57" w:rsidR="00376DD8" w:rsidRPr="00147738" w:rsidRDefault="003F6610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Переход следующее поле Пароль</w:t>
            </w:r>
          </w:p>
        </w:tc>
      </w:tr>
      <w:tr w:rsidR="003F6610" w:rsidRPr="00147738" w14:paraId="045F44F3" w14:textId="77777777" w:rsidTr="00C64268">
        <w:tc>
          <w:tcPr>
            <w:tcW w:w="421" w:type="dxa"/>
          </w:tcPr>
          <w:p w14:paraId="58890E62" w14:textId="08374789" w:rsidR="003F6610" w:rsidRPr="00147738" w:rsidRDefault="003F6610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4" w:type="dxa"/>
          </w:tcPr>
          <w:p w14:paraId="1CF9AC25" w14:textId="77777777" w:rsidR="003F6610" w:rsidRPr="00147738" w:rsidRDefault="003F6610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418" w:type="dxa"/>
          </w:tcPr>
          <w:p w14:paraId="314DBDD7" w14:textId="77777777" w:rsidR="003F6610" w:rsidRPr="00147738" w:rsidRDefault="003F6610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4" w:type="dxa"/>
          </w:tcPr>
          <w:p w14:paraId="0E78B601" w14:textId="5945ABE5" w:rsidR="003F6610" w:rsidRPr="00147738" w:rsidRDefault="003F6610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 xml:space="preserve">Логин </w:t>
            </w:r>
            <w:r w:rsidR="00AA6B5B" w:rsidRPr="00147738">
              <w:rPr>
                <w:sz w:val="24"/>
              </w:rPr>
              <w:t>Алекс0</w:t>
            </w:r>
          </w:p>
        </w:tc>
        <w:tc>
          <w:tcPr>
            <w:tcW w:w="1985" w:type="dxa"/>
          </w:tcPr>
          <w:p w14:paraId="47EAF01F" w14:textId="6C139A64" w:rsidR="003F6610" w:rsidRPr="00147738" w:rsidRDefault="003F6610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Переход следующее поле Пароль</w:t>
            </w:r>
          </w:p>
        </w:tc>
        <w:tc>
          <w:tcPr>
            <w:tcW w:w="2127" w:type="dxa"/>
          </w:tcPr>
          <w:p w14:paraId="1B0AB21A" w14:textId="5B00F1ED" w:rsidR="003F6610" w:rsidRPr="00147738" w:rsidRDefault="003F6610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Переход следующее поле Пароль</w:t>
            </w:r>
          </w:p>
        </w:tc>
      </w:tr>
    </w:tbl>
    <w:p w14:paraId="5139AF14" w14:textId="77777777" w:rsidR="00C64268" w:rsidRPr="00147738" w:rsidRDefault="00C64268">
      <w:r w:rsidRPr="00147738">
        <w:br w:type="page"/>
      </w:r>
    </w:p>
    <w:tbl>
      <w:tblPr>
        <w:tblStyle w:val="afd"/>
        <w:tblW w:w="9639" w:type="dxa"/>
        <w:tblInd w:w="-294" w:type="dxa"/>
        <w:tblLayout w:type="fixed"/>
        <w:tblLook w:val="04A0" w:firstRow="1" w:lastRow="0" w:firstColumn="1" w:lastColumn="0" w:noHBand="0" w:noVBand="1"/>
      </w:tblPr>
      <w:tblGrid>
        <w:gridCol w:w="423"/>
        <w:gridCol w:w="1842"/>
        <w:gridCol w:w="1416"/>
        <w:gridCol w:w="1845"/>
        <w:gridCol w:w="1983"/>
        <w:gridCol w:w="2130"/>
      </w:tblGrid>
      <w:tr w:rsidR="00C64268" w:rsidRPr="00147738" w14:paraId="302BBE1B" w14:textId="77777777" w:rsidTr="00602761">
        <w:tc>
          <w:tcPr>
            <w:tcW w:w="9639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F528D1" w14:textId="1F8D78AA" w:rsidR="00C64268" w:rsidRPr="00147738" w:rsidRDefault="00C64268" w:rsidP="00EF34A5">
            <w:pPr>
              <w:pStyle w:val="af3"/>
              <w:ind w:firstLine="0"/>
              <w:rPr>
                <w:sz w:val="24"/>
              </w:rPr>
            </w:pPr>
            <w:r w:rsidRPr="00147738">
              <w:rPr>
                <w:sz w:val="24"/>
              </w:rPr>
              <w:lastRenderedPageBreak/>
              <w:t xml:space="preserve">Продолжение таблицы </w:t>
            </w:r>
            <w:r w:rsidR="0022287F" w:rsidRPr="00147738">
              <w:rPr>
                <w:sz w:val="24"/>
              </w:rPr>
              <w:t>5</w:t>
            </w:r>
          </w:p>
        </w:tc>
      </w:tr>
      <w:tr w:rsidR="00C64268" w:rsidRPr="00147738" w14:paraId="5509957F" w14:textId="77777777" w:rsidTr="00B55648">
        <w:tc>
          <w:tcPr>
            <w:tcW w:w="423" w:type="dxa"/>
            <w:tcBorders>
              <w:top w:val="single" w:sz="4" w:space="0" w:color="auto"/>
            </w:tcBorders>
          </w:tcPr>
          <w:p w14:paraId="7BAC373D" w14:textId="63239CAA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№</w:t>
            </w:r>
          </w:p>
        </w:tc>
        <w:tc>
          <w:tcPr>
            <w:tcW w:w="1842" w:type="dxa"/>
            <w:tcBorders>
              <w:top w:val="single" w:sz="4" w:space="0" w:color="auto"/>
            </w:tcBorders>
          </w:tcPr>
          <w:p w14:paraId="18D028F5" w14:textId="683E07B0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Наименование функциональности</w:t>
            </w:r>
          </w:p>
        </w:tc>
        <w:tc>
          <w:tcPr>
            <w:tcW w:w="1416" w:type="dxa"/>
            <w:tcBorders>
              <w:top w:val="single" w:sz="4" w:space="0" w:color="auto"/>
            </w:tcBorders>
          </w:tcPr>
          <w:p w14:paraId="04BFF3FB" w14:textId="2EB9D44A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Наименование поля</w:t>
            </w:r>
          </w:p>
        </w:tc>
        <w:tc>
          <w:tcPr>
            <w:tcW w:w="1845" w:type="dxa"/>
            <w:tcBorders>
              <w:top w:val="single" w:sz="4" w:space="0" w:color="auto"/>
            </w:tcBorders>
          </w:tcPr>
          <w:p w14:paraId="52FFA7C5" w14:textId="2A11DD32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Тестовый набор</w:t>
            </w: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34D40443" w14:textId="0A5F977E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Ожидаемый результат</w:t>
            </w:r>
          </w:p>
        </w:tc>
        <w:tc>
          <w:tcPr>
            <w:tcW w:w="2130" w:type="dxa"/>
            <w:tcBorders>
              <w:top w:val="single" w:sz="4" w:space="0" w:color="auto"/>
            </w:tcBorders>
          </w:tcPr>
          <w:p w14:paraId="44B4540F" w14:textId="10436576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Результат тестирования</w:t>
            </w:r>
          </w:p>
        </w:tc>
      </w:tr>
      <w:tr w:rsidR="00C64268" w:rsidRPr="00575C98" w14:paraId="4C307335" w14:textId="77777777" w:rsidTr="00B55648">
        <w:tc>
          <w:tcPr>
            <w:tcW w:w="423" w:type="dxa"/>
          </w:tcPr>
          <w:p w14:paraId="6F286CC9" w14:textId="7F3C8EA8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2" w:type="dxa"/>
          </w:tcPr>
          <w:p w14:paraId="7CE23DB2" w14:textId="77777777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416" w:type="dxa"/>
          </w:tcPr>
          <w:p w14:paraId="0E65DE69" w14:textId="77777777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5" w:type="dxa"/>
          </w:tcPr>
          <w:p w14:paraId="751228A6" w14:textId="6CF6F1DC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 xml:space="preserve">Пустой логин </w:t>
            </w:r>
          </w:p>
        </w:tc>
        <w:tc>
          <w:tcPr>
            <w:tcW w:w="1983" w:type="dxa"/>
          </w:tcPr>
          <w:p w14:paraId="54AE6595" w14:textId="45070502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Ошибка. Поле не должно быть пустым</w:t>
            </w:r>
          </w:p>
        </w:tc>
        <w:tc>
          <w:tcPr>
            <w:tcW w:w="2130" w:type="dxa"/>
          </w:tcPr>
          <w:p w14:paraId="417BF9F1" w14:textId="5B6452A5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Ошибка. Поле не должно быть пустым</w:t>
            </w:r>
          </w:p>
        </w:tc>
      </w:tr>
      <w:tr w:rsidR="00C64268" w:rsidRPr="00147738" w14:paraId="15D12B57" w14:textId="77777777" w:rsidTr="00C64268">
        <w:tc>
          <w:tcPr>
            <w:tcW w:w="9639" w:type="dxa"/>
            <w:gridSpan w:val="6"/>
          </w:tcPr>
          <w:p w14:paraId="5C737DEB" w14:textId="77777777" w:rsidR="00602761" w:rsidRPr="00147738" w:rsidRDefault="00C64268" w:rsidP="00602761">
            <w:pPr>
              <w:pStyle w:val="af3"/>
              <w:keepNext/>
              <w:ind w:firstLine="0"/>
              <w:jc w:val="center"/>
              <w:rPr>
                <w:sz w:val="24"/>
              </w:rPr>
            </w:pPr>
            <w:r w:rsidRPr="00147738">
              <w:rPr>
                <w:noProof/>
                <w:sz w:val="24"/>
              </w:rPr>
              <w:drawing>
                <wp:inline distT="0" distB="0" distL="0" distR="0" wp14:anchorId="4893DFBA" wp14:editId="44ADDE24">
                  <wp:extent cx="3589866" cy="1175582"/>
                  <wp:effectExtent l="0" t="0" r="0" b="5715"/>
                  <wp:docPr id="7868532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85323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5822" cy="1177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B91B1" w14:textId="39C43080" w:rsidR="00C64268" w:rsidRPr="00147738" w:rsidRDefault="00602761" w:rsidP="00602761">
            <w:pPr>
              <w:pStyle w:val="af3"/>
              <w:jc w:val="center"/>
              <w:rPr>
                <w:sz w:val="24"/>
              </w:rPr>
            </w:pPr>
            <w:r w:rsidRPr="00147738">
              <w:rPr>
                <w:sz w:val="24"/>
              </w:rPr>
              <w:t xml:space="preserve">Рисунок </w:t>
            </w:r>
            <w:r w:rsidR="004567D0" w:rsidRPr="00147738">
              <w:rPr>
                <w:sz w:val="24"/>
              </w:rPr>
              <w:t>5</w:t>
            </w:r>
            <w:r w:rsidRPr="00147738">
              <w:rPr>
                <w:sz w:val="24"/>
              </w:rPr>
              <w:t xml:space="preserve"> - Ошибка авторизации</w:t>
            </w:r>
          </w:p>
        </w:tc>
      </w:tr>
      <w:tr w:rsidR="00C64268" w:rsidRPr="00147738" w14:paraId="0F71FCBD" w14:textId="77777777" w:rsidTr="00B55648">
        <w:tc>
          <w:tcPr>
            <w:tcW w:w="423" w:type="dxa"/>
          </w:tcPr>
          <w:p w14:paraId="6DD5A2EE" w14:textId="1EA2E8BF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2" w:type="dxa"/>
          </w:tcPr>
          <w:p w14:paraId="37D863D8" w14:textId="77777777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416" w:type="dxa"/>
          </w:tcPr>
          <w:p w14:paraId="037B3827" w14:textId="47B5DA9B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Поле Пароль</w:t>
            </w:r>
          </w:p>
        </w:tc>
        <w:tc>
          <w:tcPr>
            <w:tcW w:w="1845" w:type="dxa"/>
          </w:tcPr>
          <w:p w14:paraId="2925EC1D" w14:textId="47862E50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</w:rPr>
              <w:t xml:space="preserve">Логин </w:t>
            </w:r>
            <w:r w:rsidRPr="00147738">
              <w:rPr>
                <w:sz w:val="24"/>
                <w:lang w:val="en-US"/>
              </w:rPr>
              <w:t>Alex0</w:t>
            </w:r>
          </w:p>
        </w:tc>
        <w:tc>
          <w:tcPr>
            <w:tcW w:w="1983" w:type="dxa"/>
          </w:tcPr>
          <w:p w14:paraId="2EDFD400" w14:textId="6412077A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Пользователь зарегистрирован</w:t>
            </w:r>
          </w:p>
        </w:tc>
        <w:tc>
          <w:tcPr>
            <w:tcW w:w="2130" w:type="dxa"/>
          </w:tcPr>
          <w:p w14:paraId="5BD4D811" w14:textId="25F5F7EA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Пользователь зарегистрирован</w:t>
            </w:r>
          </w:p>
        </w:tc>
      </w:tr>
      <w:tr w:rsidR="00C64268" w:rsidRPr="00575C98" w14:paraId="2945C0D7" w14:textId="77777777" w:rsidTr="00B55648">
        <w:tc>
          <w:tcPr>
            <w:tcW w:w="423" w:type="dxa"/>
          </w:tcPr>
          <w:p w14:paraId="47CC8F35" w14:textId="77777777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  <w:p w14:paraId="25BA2DC9" w14:textId="22202F8A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br/>
            </w:r>
          </w:p>
        </w:tc>
        <w:tc>
          <w:tcPr>
            <w:tcW w:w="1842" w:type="dxa"/>
          </w:tcPr>
          <w:p w14:paraId="727B4DF6" w14:textId="77777777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416" w:type="dxa"/>
          </w:tcPr>
          <w:p w14:paraId="7F6ABD51" w14:textId="77777777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5" w:type="dxa"/>
          </w:tcPr>
          <w:p w14:paraId="3CEDBC72" w14:textId="07F208FE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</w:rPr>
              <w:t>Пароль Романов1</w:t>
            </w:r>
          </w:p>
        </w:tc>
        <w:tc>
          <w:tcPr>
            <w:tcW w:w="1983" w:type="dxa"/>
          </w:tcPr>
          <w:p w14:paraId="07632A2C" w14:textId="6B2FE0AE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Ошибка: поле не должно содержать русские буквы</w:t>
            </w:r>
          </w:p>
        </w:tc>
        <w:tc>
          <w:tcPr>
            <w:tcW w:w="2130" w:type="dxa"/>
          </w:tcPr>
          <w:p w14:paraId="02559BC7" w14:textId="63A0639E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Ошибка: поле не должно содержать русские буквы.</w:t>
            </w:r>
          </w:p>
        </w:tc>
      </w:tr>
      <w:tr w:rsidR="00C64268" w:rsidRPr="00147738" w14:paraId="14DDCB82" w14:textId="77777777" w:rsidTr="0022287F">
        <w:tc>
          <w:tcPr>
            <w:tcW w:w="9639" w:type="dxa"/>
            <w:gridSpan w:val="6"/>
            <w:tcBorders>
              <w:bottom w:val="single" w:sz="4" w:space="0" w:color="auto"/>
            </w:tcBorders>
          </w:tcPr>
          <w:p w14:paraId="02F4D799" w14:textId="77777777" w:rsidR="00602761" w:rsidRPr="00147738" w:rsidRDefault="00C64268" w:rsidP="00602761">
            <w:pPr>
              <w:pStyle w:val="af3"/>
              <w:keepNext/>
              <w:ind w:firstLine="0"/>
              <w:jc w:val="center"/>
              <w:rPr>
                <w:sz w:val="24"/>
              </w:rPr>
            </w:pPr>
            <w:r w:rsidRPr="00147738">
              <w:rPr>
                <w:noProof/>
                <w:sz w:val="24"/>
              </w:rPr>
              <w:drawing>
                <wp:inline distT="0" distB="0" distL="0" distR="0" wp14:anchorId="7EE0E9E4" wp14:editId="1FB927A7">
                  <wp:extent cx="3699934" cy="1142410"/>
                  <wp:effectExtent l="0" t="0" r="0" b="635"/>
                  <wp:docPr id="19717414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74148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698" cy="1145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42AC6E" w14:textId="7EF33DEC" w:rsidR="00C64268" w:rsidRPr="00147738" w:rsidRDefault="00602761" w:rsidP="00602761">
            <w:pPr>
              <w:pStyle w:val="af3"/>
              <w:jc w:val="center"/>
              <w:rPr>
                <w:sz w:val="24"/>
              </w:rPr>
            </w:pPr>
            <w:r w:rsidRPr="00147738">
              <w:rPr>
                <w:sz w:val="24"/>
              </w:rPr>
              <w:t xml:space="preserve">Рисунок </w:t>
            </w:r>
            <w:r w:rsidR="004567D0" w:rsidRPr="00147738">
              <w:rPr>
                <w:sz w:val="24"/>
              </w:rPr>
              <w:t>6</w:t>
            </w:r>
            <w:r w:rsidRPr="00147738">
              <w:rPr>
                <w:sz w:val="24"/>
              </w:rPr>
              <w:t xml:space="preserve"> - Ошибка пароля</w:t>
            </w:r>
          </w:p>
        </w:tc>
      </w:tr>
      <w:tr w:rsidR="00C64268" w:rsidRPr="00575C98" w14:paraId="49B19A2C" w14:textId="77777777" w:rsidTr="0022287F">
        <w:tc>
          <w:tcPr>
            <w:tcW w:w="423" w:type="dxa"/>
            <w:tcBorders>
              <w:bottom w:val="single" w:sz="4" w:space="0" w:color="auto"/>
            </w:tcBorders>
          </w:tcPr>
          <w:p w14:paraId="70A90016" w14:textId="327F6F35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1E754FCB" w14:textId="77777777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416" w:type="dxa"/>
            <w:tcBorders>
              <w:bottom w:val="single" w:sz="4" w:space="0" w:color="auto"/>
            </w:tcBorders>
          </w:tcPr>
          <w:p w14:paraId="1582E5B5" w14:textId="77777777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5" w:type="dxa"/>
            <w:tcBorders>
              <w:bottom w:val="single" w:sz="4" w:space="0" w:color="auto"/>
            </w:tcBorders>
          </w:tcPr>
          <w:p w14:paraId="59B304C1" w14:textId="6CBD5337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Пустое поле Пароль</w:t>
            </w: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43CA3C33" w14:textId="16958BF3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Ошибка. Поле не должно быть пустым</w:t>
            </w:r>
          </w:p>
        </w:tc>
        <w:tc>
          <w:tcPr>
            <w:tcW w:w="2130" w:type="dxa"/>
            <w:tcBorders>
              <w:bottom w:val="single" w:sz="4" w:space="0" w:color="auto"/>
            </w:tcBorders>
          </w:tcPr>
          <w:p w14:paraId="4074536F" w14:textId="1B1A812A" w:rsidR="00C64268" w:rsidRPr="00147738" w:rsidRDefault="00C6426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Ошибка. Поле не должно быть пустым.</w:t>
            </w:r>
          </w:p>
        </w:tc>
      </w:tr>
    </w:tbl>
    <w:p w14:paraId="41A425BF" w14:textId="77777777" w:rsidR="0022287F" w:rsidRPr="00147738" w:rsidRDefault="0022287F">
      <w:pPr>
        <w:rPr>
          <w:lang w:val="ru-RU"/>
        </w:rPr>
      </w:pPr>
      <w:r w:rsidRPr="00147738">
        <w:rPr>
          <w:lang w:val="ru-RU"/>
        </w:rPr>
        <w:br w:type="page"/>
      </w:r>
    </w:p>
    <w:tbl>
      <w:tblPr>
        <w:tblStyle w:val="afd"/>
        <w:tblW w:w="9639" w:type="dxa"/>
        <w:tblInd w:w="-294" w:type="dxa"/>
        <w:tblLayout w:type="fixed"/>
        <w:tblLook w:val="04A0" w:firstRow="1" w:lastRow="0" w:firstColumn="1" w:lastColumn="0" w:noHBand="0" w:noVBand="1"/>
      </w:tblPr>
      <w:tblGrid>
        <w:gridCol w:w="423"/>
        <w:gridCol w:w="9"/>
        <w:gridCol w:w="1833"/>
        <w:gridCol w:w="1416"/>
        <w:gridCol w:w="11"/>
        <w:gridCol w:w="1834"/>
        <w:gridCol w:w="1983"/>
        <w:gridCol w:w="16"/>
        <w:gridCol w:w="2114"/>
      </w:tblGrid>
      <w:tr w:rsidR="00B55648" w:rsidRPr="00147738" w14:paraId="456275F2" w14:textId="77777777" w:rsidTr="0022287F">
        <w:tc>
          <w:tcPr>
            <w:tcW w:w="9639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DAB51A" w14:textId="635E742E" w:rsidR="00B55648" w:rsidRPr="00147738" w:rsidRDefault="00B55648" w:rsidP="0004748B">
            <w:pPr>
              <w:pStyle w:val="af3"/>
              <w:keepNext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lastRenderedPageBreak/>
              <w:t xml:space="preserve">Продолжение таблицы </w:t>
            </w:r>
            <w:r w:rsidR="0022287F" w:rsidRPr="00147738">
              <w:rPr>
                <w:sz w:val="24"/>
              </w:rPr>
              <w:t>5</w:t>
            </w:r>
          </w:p>
        </w:tc>
      </w:tr>
      <w:tr w:rsidR="00B55648" w:rsidRPr="00147738" w14:paraId="5D6DE170" w14:textId="77777777" w:rsidTr="0022287F">
        <w:tc>
          <w:tcPr>
            <w:tcW w:w="432" w:type="dxa"/>
            <w:gridSpan w:val="2"/>
            <w:tcBorders>
              <w:top w:val="single" w:sz="4" w:space="0" w:color="auto"/>
            </w:tcBorders>
          </w:tcPr>
          <w:p w14:paraId="43849C08" w14:textId="45B12215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№</w:t>
            </w:r>
          </w:p>
        </w:tc>
        <w:tc>
          <w:tcPr>
            <w:tcW w:w="1833" w:type="dxa"/>
            <w:tcBorders>
              <w:top w:val="single" w:sz="4" w:space="0" w:color="auto"/>
            </w:tcBorders>
          </w:tcPr>
          <w:p w14:paraId="5162B140" w14:textId="37756A2E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Наименование функциональности</w:t>
            </w:r>
          </w:p>
        </w:tc>
        <w:tc>
          <w:tcPr>
            <w:tcW w:w="1427" w:type="dxa"/>
            <w:gridSpan w:val="2"/>
            <w:tcBorders>
              <w:top w:val="single" w:sz="4" w:space="0" w:color="auto"/>
            </w:tcBorders>
          </w:tcPr>
          <w:p w14:paraId="5236D5FE" w14:textId="2E77256D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Наименование поля</w:t>
            </w:r>
          </w:p>
        </w:tc>
        <w:tc>
          <w:tcPr>
            <w:tcW w:w="1834" w:type="dxa"/>
            <w:tcBorders>
              <w:top w:val="single" w:sz="4" w:space="0" w:color="auto"/>
            </w:tcBorders>
          </w:tcPr>
          <w:p w14:paraId="1CBC40C6" w14:textId="2BE3A1B6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Тестовый набор</w:t>
            </w:r>
          </w:p>
        </w:tc>
        <w:tc>
          <w:tcPr>
            <w:tcW w:w="1999" w:type="dxa"/>
            <w:gridSpan w:val="2"/>
            <w:tcBorders>
              <w:top w:val="single" w:sz="4" w:space="0" w:color="auto"/>
            </w:tcBorders>
          </w:tcPr>
          <w:p w14:paraId="7D0DBB0D" w14:textId="56BF9829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Ожидаемый результат</w:t>
            </w:r>
          </w:p>
        </w:tc>
        <w:tc>
          <w:tcPr>
            <w:tcW w:w="2114" w:type="dxa"/>
            <w:tcBorders>
              <w:top w:val="single" w:sz="4" w:space="0" w:color="auto"/>
            </w:tcBorders>
          </w:tcPr>
          <w:p w14:paraId="00732C0F" w14:textId="0F3D3CF5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Результат тестирования</w:t>
            </w:r>
          </w:p>
        </w:tc>
      </w:tr>
      <w:tr w:rsidR="00B55648" w:rsidRPr="00147738" w14:paraId="38A2C3D8" w14:textId="77777777" w:rsidTr="00C64268">
        <w:tc>
          <w:tcPr>
            <w:tcW w:w="9639" w:type="dxa"/>
            <w:gridSpan w:val="9"/>
          </w:tcPr>
          <w:p w14:paraId="5B528CF8" w14:textId="77777777" w:rsidR="00B55648" w:rsidRPr="00147738" w:rsidRDefault="00B55648" w:rsidP="00B55648">
            <w:pPr>
              <w:pStyle w:val="af3"/>
              <w:keepNext/>
              <w:ind w:firstLine="0"/>
              <w:jc w:val="center"/>
              <w:rPr>
                <w:sz w:val="24"/>
              </w:rPr>
            </w:pPr>
            <w:r w:rsidRPr="00147738">
              <w:rPr>
                <w:noProof/>
                <w:sz w:val="24"/>
              </w:rPr>
              <w:drawing>
                <wp:inline distT="0" distB="0" distL="0" distR="0" wp14:anchorId="7FF8B37D" wp14:editId="1D33018B">
                  <wp:extent cx="3725333" cy="1159170"/>
                  <wp:effectExtent l="0" t="0" r="8890" b="3175"/>
                  <wp:docPr id="7986713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67130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1245" cy="1161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0DD33" w14:textId="1D6A53AF" w:rsidR="00B55648" w:rsidRPr="00147738" w:rsidRDefault="00B55648" w:rsidP="00B55648">
            <w:pPr>
              <w:pStyle w:val="af3"/>
              <w:jc w:val="center"/>
              <w:rPr>
                <w:sz w:val="24"/>
              </w:rPr>
            </w:pPr>
            <w:r w:rsidRPr="00147738">
              <w:rPr>
                <w:sz w:val="24"/>
              </w:rPr>
              <w:t xml:space="preserve">Рисунок </w:t>
            </w:r>
            <w:r w:rsidR="004567D0" w:rsidRPr="00147738">
              <w:rPr>
                <w:sz w:val="24"/>
              </w:rPr>
              <w:t>7</w:t>
            </w:r>
            <w:r w:rsidRPr="00147738">
              <w:rPr>
                <w:sz w:val="24"/>
              </w:rPr>
              <w:t xml:space="preserve"> - Ошибка длины пароля</w:t>
            </w:r>
          </w:p>
        </w:tc>
      </w:tr>
      <w:tr w:rsidR="00B55648" w:rsidRPr="00575C98" w14:paraId="7C3EF255" w14:textId="77777777" w:rsidTr="00852947">
        <w:tc>
          <w:tcPr>
            <w:tcW w:w="9639" w:type="dxa"/>
            <w:gridSpan w:val="9"/>
          </w:tcPr>
          <w:p w14:paraId="7C112541" w14:textId="266527CA" w:rsidR="00B55648" w:rsidRPr="00147738" w:rsidRDefault="00B55648" w:rsidP="00B55648">
            <w:pPr>
              <w:pStyle w:val="af3"/>
              <w:keepNext/>
              <w:ind w:firstLine="0"/>
              <w:jc w:val="center"/>
              <w:rPr>
                <w:sz w:val="24"/>
              </w:rPr>
            </w:pPr>
            <w:r w:rsidRPr="00147738">
              <w:rPr>
                <w:noProof/>
                <w:sz w:val="24"/>
              </w:rPr>
              <w:drawing>
                <wp:inline distT="0" distB="0" distL="0" distR="0" wp14:anchorId="4CE50EF6" wp14:editId="48CEFD19">
                  <wp:extent cx="3454400" cy="3643448"/>
                  <wp:effectExtent l="0" t="0" r="0" b="0"/>
                  <wp:docPr id="9261662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16624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390" cy="3645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83FA8" w14:textId="251A91AE" w:rsidR="00B55648" w:rsidRPr="00147738" w:rsidRDefault="00B55648" w:rsidP="00B55648">
            <w:pPr>
              <w:pStyle w:val="af3"/>
              <w:jc w:val="center"/>
              <w:rPr>
                <w:sz w:val="24"/>
              </w:rPr>
            </w:pPr>
            <w:r w:rsidRPr="00147738">
              <w:rPr>
                <w:sz w:val="24"/>
              </w:rPr>
              <w:t xml:space="preserve">Рисунок </w:t>
            </w:r>
            <w:r w:rsidR="004567D0" w:rsidRPr="00147738">
              <w:rPr>
                <w:sz w:val="24"/>
              </w:rPr>
              <w:t>8</w:t>
            </w:r>
            <w:r w:rsidRPr="00147738">
              <w:rPr>
                <w:sz w:val="24"/>
              </w:rPr>
              <w:t xml:space="preserve"> - Ввод данных в регистрации</w:t>
            </w:r>
          </w:p>
        </w:tc>
      </w:tr>
      <w:tr w:rsidR="00B55648" w:rsidRPr="00147738" w14:paraId="74195EE5" w14:textId="77777777" w:rsidTr="00B55648">
        <w:tc>
          <w:tcPr>
            <w:tcW w:w="423" w:type="dxa"/>
          </w:tcPr>
          <w:p w14:paraId="6C55B89C" w14:textId="3D366FC8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2</w:t>
            </w:r>
          </w:p>
        </w:tc>
        <w:tc>
          <w:tcPr>
            <w:tcW w:w="1842" w:type="dxa"/>
            <w:gridSpan w:val="2"/>
          </w:tcPr>
          <w:p w14:paraId="2F98362E" w14:textId="4B75CAD0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Авторизация пользователя</w:t>
            </w:r>
          </w:p>
        </w:tc>
        <w:tc>
          <w:tcPr>
            <w:tcW w:w="1416" w:type="dxa"/>
          </w:tcPr>
          <w:p w14:paraId="7D633FC6" w14:textId="3B166AEA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Поле Имя пользователя</w:t>
            </w:r>
          </w:p>
        </w:tc>
        <w:tc>
          <w:tcPr>
            <w:tcW w:w="1845" w:type="dxa"/>
            <w:gridSpan w:val="2"/>
          </w:tcPr>
          <w:p w14:paraId="6392908E" w14:textId="2D34BA8C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</w:rPr>
              <w:t xml:space="preserve">Ввод неверного логина </w:t>
            </w:r>
            <w:r w:rsidRPr="00147738">
              <w:rPr>
                <w:sz w:val="24"/>
                <w:lang w:val="en-US"/>
              </w:rPr>
              <w:t>Alex2</w:t>
            </w:r>
          </w:p>
        </w:tc>
        <w:tc>
          <w:tcPr>
            <w:tcW w:w="1983" w:type="dxa"/>
          </w:tcPr>
          <w:p w14:paraId="08C07AB8" w14:textId="13D30519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 неверное имя пользователя</w:t>
            </w:r>
          </w:p>
        </w:tc>
        <w:tc>
          <w:tcPr>
            <w:tcW w:w="2130" w:type="dxa"/>
            <w:gridSpan w:val="2"/>
          </w:tcPr>
          <w:p w14:paraId="5B30A43B" w14:textId="5FF71062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 неверное имя пользователя</w:t>
            </w:r>
          </w:p>
        </w:tc>
      </w:tr>
      <w:tr w:rsidR="00B55648" w:rsidRPr="00147738" w14:paraId="6E05D1AF" w14:textId="77777777" w:rsidTr="00B55648">
        <w:tc>
          <w:tcPr>
            <w:tcW w:w="423" w:type="dxa"/>
          </w:tcPr>
          <w:p w14:paraId="115F6C65" w14:textId="6C6B2BC9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2" w:type="dxa"/>
            <w:gridSpan w:val="2"/>
          </w:tcPr>
          <w:p w14:paraId="14CE1D7C" w14:textId="7777777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416" w:type="dxa"/>
          </w:tcPr>
          <w:p w14:paraId="424DD9C4" w14:textId="5AFF5DDA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5" w:type="dxa"/>
            <w:gridSpan w:val="2"/>
          </w:tcPr>
          <w:p w14:paraId="3FA80520" w14:textId="1358A460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</w:rPr>
              <w:t xml:space="preserve">Верный логин </w:t>
            </w:r>
            <w:r w:rsidRPr="00147738">
              <w:rPr>
                <w:sz w:val="24"/>
                <w:lang w:val="en-US"/>
              </w:rPr>
              <w:t>Alex1</w:t>
            </w:r>
          </w:p>
        </w:tc>
        <w:tc>
          <w:tcPr>
            <w:tcW w:w="1983" w:type="dxa"/>
          </w:tcPr>
          <w:p w14:paraId="2BD97D0F" w14:textId="23B80588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Переход к полю Пароль</w:t>
            </w:r>
          </w:p>
        </w:tc>
        <w:tc>
          <w:tcPr>
            <w:tcW w:w="2130" w:type="dxa"/>
            <w:gridSpan w:val="2"/>
          </w:tcPr>
          <w:p w14:paraId="519F7985" w14:textId="14CF85CE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Переход к полю Пароль</w:t>
            </w:r>
          </w:p>
        </w:tc>
      </w:tr>
    </w:tbl>
    <w:p w14:paraId="4165A769" w14:textId="77777777" w:rsidR="00B55648" w:rsidRPr="00147738" w:rsidRDefault="00B55648">
      <w:r w:rsidRPr="00147738">
        <w:br w:type="page"/>
      </w:r>
    </w:p>
    <w:tbl>
      <w:tblPr>
        <w:tblStyle w:val="afd"/>
        <w:tblW w:w="9639" w:type="dxa"/>
        <w:tblInd w:w="-299" w:type="dxa"/>
        <w:tblLayout w:type="fixed"/>
        <w:tblLook w:val="04A0" w:firstRow="1" w:lastRow="0" w:firstColumn="1" w:lastColumn="0" w:noHBand="0" w:noVBand="1"/>
      </w:tblPr>
      <w:tblGrid>
        <w:gridCol w:w="422"/>
        <w:gridCol w:w="1845"/>
        <w:gridCol w:w="1417"/>
        <w:gridCol w:w="1843"/>
        <w:gridCol w:w="1984"/>
        <w:gridCol w:w="2128"/>
      </w:tblGrid>
      <w:tr w:rsidR="00B55648" w:rsidRPr="00147738" w14:paraId="1AAA4846" w14:textId="77777777" w:rsidTr="0022287F">
        <w:tc>
          <w:tcPr>
            <w:tcW w:w="9639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D0CF37" w14:textId="30CFB909" w:rsidR="00B55648" w:rsidRPr="00147738" w:rsidRDefault="00B55648" w:rsidP="00B55648">
            <w:pPr>
              <w:pStyle w:val="af3"/>
              <w:keepNext/>
              <w:ind w:firstLine="0"/>
              <w:jc w:val="left"/>
              <w:rPr>
                <w:noProof/>
                <w:sz w:val="24"/>
                <w:bdr w:val="none" w:sz="0" w:space="0" w:color="auto"/>
              </w:rPr>
            </w:pPr>
            <w:r w:rsidRPr="00147738">
              <w:rPr>
                <w:sz w:val="24"/>
              </w:rPr>
              <w:lastRenderedPageBreak/>
              <w:t xml:space="preserve">Продолжение таблицы </w:t>
            </w:r>
            <w:r w:rsidR="0022287F" w:rsidRPr="00147738">
              <w:rPr>
                <w:sz w:val="24"/>
              </w:rPr>
              <w:t>5</w:t>
            </w:r>
          </w:p>
        </w:tc>
      </w:tr>
      <w:tr w:rsidR="00B55648" w:rsidRPr="00147738" w14:paraId="0C204D23" w14:textId="77777777" w:rsidTr="0022287F">
        <w:tc>
          <w:tcPr>
            <w:tcW w:w="422" w:type="dxa"/>
            <w:tcBorders>
              <w:top w:val="single" w:sz="4" w:space="0" w:color="auto"/>
            </w:tcBorders>
          </w:tcPr>
          <w:p w14:paraId="681AA8AB" w14:textId="183E77EA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№</w:t>
            </w:r>
          </w:p>
        </w:tc>
        <w:tc>
          <w:tcPr>
            <w:tcW w:w="1845" w:type="dxa"/>
            <w:tcBorders>
              <w:top w:val="single" w:sz="4" w:space="0" w:color="auto"/>
            </w:tcBorders>
          </w:tcPr>
          <w:p w14:paraId="61C59344" w14:textId="2F8AFFB6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Наименование функциональности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73AF8E29" w14:textId="0280A956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Наименование поля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30EDC1C4" w14:textId="1CECEEE8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Тестовый набор</w:t>
            </w: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2C2F543F" w14:textId="489609A2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Ожидаемый результат</w:t>
            </w:r>
          </w:p>
        </w:tc>
        <w:tc>
          <w:tcPr>
            <w:tcW w:w="2128" w:type="dxa"/>
            <w:tcBorders>
              <w:top w:val="single" w:sz="4" w:space="0" w:color="auto"/>
            </w:tcBorders>
          </w:tcPr>
          <w:p w14:paraId="2EBFB8C6" w14:textId="3EFC640B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Результат тестирования</w:t>
            </w:r>
          </w:p>
        </w:tc>
      </w:tr>
      <w:tr w:rsidR="00B55648" w:rsidRPr="00147738" w14:paraId="76618BE9" w14:textId="77777777" w:rsidTr="00B55648">
        <w:tc>
          <w:tcPr>
            <w:tcW w:w="422" w:type="dxa"/>
          </w:tcPr>
          <w:p w14:paraId="722D2131" w14:textId="3B58313C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5" w:type="dxa"/>
          </w:tcPr>
          <w:p w14:paraId="485F5082" w14:textId="7777777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417" w:type="dxa"/>
          </w:tcPr>
          <w:p w14:paraId="0BA060E0" w14:textId="56A4DBB4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Поле Пароль</w:t>
            </w:r>
          </w:p>
        </w:tc>
        <w:tc>
          <w:tcPr>
            <w:tcW w:w="1843" w:type="dxa"/>
          </w:tcPr>
          <w:p w14:paraId="22B11618" w14:textId="373C2304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</w:rPr>
              <w:t xml:space="preserve">Неверный пароль </w:t>
            </w:r>
            <w:r w:rsidRPr="00147738">
              <w:rPr>
                <w:sz w:val="24"/>
                <w:lang w:val="en-US"/>
              </w:rPr>
              <w:t>Romanov123</w:t>
            </w:r>
          </w:p>
        </w:tc>
        <w:tc>
          <w:tcPr>
            <w:tcW w:w="1984" w:type="dxa"/>
          </w:tcPr>
          <w:p w14:paraId="7EA94A57" w14:textId="4AE763D6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 xml:space="preserve">Ошибка неверный пароль </w:t>
            </w:r>
          </w:p>
        </w:tc>
        <w:tc>
          <w:tcPr>
            <w:tcW w:w="2128" w:type="dxa"/>
          </w:tcPr>
          <w:p w14:paraId="3F95F194" w14:textId="3DFE9FDB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</w:rPr>
              <w:t>Ошибка неверный пароль</w:t>
            </w:r>
          </w:p>
        </w:tc>
      </w:tr>
      <w:tr w:rsidR="00B55648" w:rsidRPr="00147738" w14:paraId="16D6C4A7" w14:textId="77777777" w:rsidTr="00B55648">
        <w:tc>
          <w:tcPr>
            <w:tcW w:w="9639" w:type="dxa"/>
            <w:gridSpan w:val="6"/>
            <w:tcBorders>
              <w:bottom w:val="nil"/>
            </w:tcBorders>
          </w:tcPr>
          <w:p w14:paraId="39849210" w14:textId="77777777" w:rsidR="00B55648" w:rsidRPr="00147738" w:rsidRDefault="00B55648" w:rsidP="00B55648">
            <w:pPr>
              <w:pStyle w:val="af3"/>
              <w:keepNext/>
              <w:ind w:firstLine="0"/>
              <w:jc w:val="center"/>
              <w:rPr>
                <w:sz w:val="24"/>
              </w:rPr>
            </w:pPr>
            <w:r w:rsidRPr="00147738">
              <w:rPr>
                <w:noProof/>
                <w:sz w:val="24"/>
              </w:rPr>
              <w:drawing>
                <wp:inline distT="0" distB="0" distL="0" distR="0" wp14:anchorId="6D5FE92B" wp14:editId="36C764FA">
                  <wp:extent cx="3589867" cy="1212903"/>
                  <wp:effectExtent l="0" t="0" r="0" b="6350"/>
                  <wp:docPr id="5198162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81623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720" cy="1214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92ED7" w14:textId="27CF1269" w:rsidR="00B55648" w:rsidRPr="00147738" w:rsidRDefault="00B55648" w:rsidP="00B55648">
            <w:pPr>
              <w:pStyle w:val="af3"/>
              <w:jc w:val="center"/>
              <w:rPr>
                <w:sz w:val="24"/>
              </w:rPr>
            </w:pPr>
            <w:r w:rsidRPr="00147738">
              <w:rPr>
                <w:sz w:val="24"/>
              </w:rPr>
              <w:t xml:space="preserve">Рисунок </w:t>
            </w:r>
            <w:r w:rsidR="004567D0" w:rsidRPr="00147738">
              <w:rPr>
                <w:sz w:val="24"/>
              </w:rPr>
              <w:t>9</w:t>
            </w:r>
            <w:r w:rsidRPr="00147738">
              <w:rPr>
                <w:sz w:val="24"/>
              </w:rPr>
              <w:t xml:space="preserve"> - Ошибка авторизации</w:t>
            </w:r>
          </w:p>
        </w:tc>
      </w:tr>
      <w:tr w:rsidR="00B55648" w:rsidRPr="00147738" w14:paraId="3F3FC72D" w14:textId="77777777" w:rsidTr="00B55648">
        <w:tc>
          <w:tcPr>
            <w:tcW w:w="422" w:type="dxa"/>
          </w:tcPr>
          <w:p w14:paraId="7A679329" w14:textId="347F7F8E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5" w:type="dxa"/>
          </w:tcPr>
          <w:p w14:paraId="728594C0" w14:textId="7777777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417" w:type="dxa"/>
          </w:tcPr>
          <w:p w14:paraId="09A86DEF" w14:textId="7777777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3" w:type="dxa"/>
          </w:tcPr>
          <w:p w14:paraId="1D8E17C2" w14:textId="1E93DE3B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</w:rPr>
              <w:t xml:space="preserve">Правильный пароль </w:t>
            </w:r>
            <w:r w:rsidRPr="00147738">
              <w:rPr>
                <w:sz w:val="24"/>
                <w:lang w:val="en-US"/>
              </w:rPr>
              <w:t>Romanov0</w:t>
            </w:r>
          </w:p>
        </w:tc>
        <w:tc>
          <w:tcPr>
            <w:tcW w:w="1984" w:type="dxa"/>
          </w:tcPr>
          <w:p w14:paraId="6F322E36" w14:textId="448C75FF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Открытие следующего окна</w:t>
            </w:r>
          </w:p>
        </w:tc>
        <w:tc>
          <w:tcPr>
            <w:tcW w:w="2128" w:type="dxa"/>
          </w:tcPr>
          <w:p w14:paraId="7323CB6B" w14:textId="7078554B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Открытие следующего окна</w:t>
            </w:r>
          </w:p>
        </w:tc>
      </w:tr>
      <w:tr w:rsidR="00B55648" w:rsidRPr="00575C98" w14:paraId="5A232240" w14:textId="77777777" w:rsidTr="0022287F">
        <w:tc>
          <w:tcPr>
            <w:tcW w:w="9639" w:type="dxa"/>
            <w:gridSpan w:val="6"/>
            <w:tcBorders>
              <w:bottom w:val="single" w:sz="4" w:space="0" w:color="auto"/>
            </w:tcBorders>
          </w:tcPr>
          <w:p w14:paraId="01D57BDE" w14:textId="77777777" w:rsidR="00B55648" w:rsidRPr="00147738" w:rsidRDefault="00B55648" w:rsidP="00B55648">
            <w:pPr>
              <w:pStyle w:val="af3"/>
              <w:keepNext/>
              <w:ind w:firstLine="0"/>
              <w:jc w:val="center"/>
              <w:rPr>
                <w:sz w:val="24"/>
              </w:rPr>
            </w:pPr>
            <w:r w:rsidRPr="00147738">
              <w:rPr>
                <w:noProof/>
                <w:sz w:val="24"/>
              </w:rPr>
              <w:drawing>
                <wp:inline distT="0" distB="0" distL="0" distR="0" wp14:anchorId="58761382" wp14:editId="07793383">
                  <wp:extent cx="4318000" cy="1949598"/>
                  <wp:effectExtent l="0" t="0" r="6350" b="0"/>
                  <wp:docPr id="455157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1573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279" cy="1956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765837" w14:textId="16F35C0A" w:rsidR="00B55648" w:rsidRPr="00147738" w:rsidRDefault="00B55648" w:rsidP="00B55648">
            <w:pPr>
              <w:pStyle w:val="af3"/>
              <w:jc w:val="center"/>
              <w:rPr>
                <w:sz w:val="24"/>
              </w:rPr>
            </w:pPr>
            <w:r w:rsidRPr="00147738">
              <w:rPr>
                <w:sz w:val="24"/>
              </w:rPr>
              <w:t xml:space="preserve">Рисунок </w:t>
            </w:r>
            <w:r w:rsidR="004567D0" w:rsidRPr="00147738">
              <w:rPr>
                <w:sz w:val="24"/>
              </w:rPr>
              <w:t>10</w:t>
            </w:r>
            <w:r w:rsidRPr="00147738">
              <w:rPr>
                <w:sz w:val="24"/>
              </w:rPr>
              <w:t xml:space="preserve"> - Ввод данных в авторизации</w:t>
            </w:r>
          </w:p>
        </w:tc>
      </w:tr>
      <w:tr w:rsidR="00B55648" w:rsidRPr="00575C98" w14:paraId="17B7CA01" w14:textId="77777777" w:rsidTr="0022287F">
        <w:tc>
          <w:tcPr>
            <w:tcW w:w="422" w:type="dxa"/>
            <w:tcBorders>
              <w:bottom w:val="single" w:sz="4" w:space="0" w:color="auto"/>
            </w:tcBorders>
          </w:tcPr>
          <w:p w14:paraId="19FA1D1E" w14:textId="6E8DF811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3</w:t>
            </w:r>
          </w:p>
        </w:tc>
        <w:tc>
          <w:tcPr>
            <w:tcW w:w="1845" w:type="dxa"/>
            <w:tcBorders>
              <w:bottom w:val="single" w:sz="4" w:space="0" w:color="auto"/>
            </w:tcBorders>
          </w:tcPr>
          <w:p w14:paraId="2B3BBA7A" w14:textId="48FD8198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Добавление новой тренировки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2D6DA51A" w14:textId="71779DCE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Поле Дата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6263948F" w14:textId="0B6408C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Ввод завтрашней даты – 05.12.2024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2147220B" w14:textId="1415589A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 дата не может быть позже сегодняшнего дня</w:t>
            </w:r>
          </w:p>
        </w:tc>
        <w:tc>
          <w:tcPr>
            <w:tcW w:w="2128" w:type="dxa"/>
            <w:tcBorders>
              <w:bottom w:val="single" w:sz="4" w:space="0" w:color="auto"/>
            </w:tcBorders>
          </w:tcPr>
          <w:p w14:paraId="40F1CFA5" w14:textId="780105A4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 дата не может быть позже сегодняшнего дня</w:t>
            </w:r>
          </w:p>
        </w:tc>
      </w:tr>
    </w:tbl>
    <w:p w14:paraId="664F55A0" w14:textId="77777777" w:rsidR="0022287F" w:rsidRPr="00147738" w:rsidRDefault="0022287F">
      <w:pPr>
        <w:rPr>
          <w:lang w:val="ru-RU"/>
        </w:rPr>
      </w:pPr>
      <w:r w:rsidRPr="00147738">
        <w:rPr>
          <w:lang w:val="ru-RU"/>
        </w:rPr>
        <w:br w:type="page"/>
      </w:r>
    </w:p>
    <w:tbl>
      <w:tblPr>
        <w:tblStyle w:val="afd"/>
        <w:tblW w:w="9639" w:type="dxa"/>
        <w:tblInd w:w="-299" w:type="dxa"/>
        <w:tblLayout w:type="fixed"/>
        <w:tblLook w:val="04A0" w:firstRow="1" w:lastRow="0" w:firstColumn="1" w:lastColumn="0" w:noHBand="0" w:noVBand="1"/>
      </w:tblPr>
      <w:tblGrid>
        <w:gridCol w:w="422"/>
        <w:gridCol w:w="11"/>
        <w:gridCol w:w="1834"/>
        <w:gridCol w:w="1417"/>
        <w:gridCol w:w="1818"/>
        <w:gridCol w:w="25"/>
        <w:gridCol w:w="1974"/>
        <w:gridCol w:w="10"/>
        <w:gridCol w:w="2128"/>
      </w:tblGrid>
      <w:tr w:rsidR="00B55648" w:rsidRPr="00147738" w14:paraId="301A6F31" w14:textId="77777777" w:rsidTr="0022287F">
        <w:tc>
          <w:tcPr>
            <w:tcW w:w="9639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D7FD3A" w14:textId="3FF771AA" w:rsidR="00B55648" w:rsidRPr="00147738" w:rsidRDefault="00B55648" w:rsidP="00B55648">
            <w:pPr>
              <w:pStyle w:val="af3"/>
              <w:keepNext/>
              <w:ind w:firstLine="0"/>
              <w:rPr>
                <w:sz w:val="24"/>
              </w:rPr>
            </w:pPr>
            <w:r w:rsidRPr="00147738">
              <w:rPr>
                <w:sz w:val="24"/>
              </w:rPr>
              <w:lastRenderedPageBreak/>
              <w:t xml:space="preserve">Продолжение таблицы </w:t>
            </w:r>
            <w:r w:rsidR="0022287F" w:rsidRPr="00147738">
              <w:rPr>
                <w:sz w:val="24"/>
              </w:rPr>
              <w:t>5</w:t>
            </w:r>
          </w:p>
        </w:tc>
      </w:tr>
      <w:tr w:rsidR="00B55648" w:rsidRPr="00147738" w14:paraId="2E1DE908" w14:textId="77777777" w:rsidTr="0022287F">
        <w:tc>
          <w:tcPr>
            <w:tcW w:w="433" w:type="dxa"/>
            <w:gridSpan w:val="2"/>
            <w:tcBorders>
              <w:top w:val="single" w:sz="4" w:space="0" w:color="auto"/>
            </w:tcBorders>
          </w:tcPr>
          <w:p w14:paraId="7CC71F86" w14:textId="67DFAE9D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№</w:t>
            </w:r>
          </w:p>
        </w:tc>
        <w:tc>
          <w:tcPr>
            <w:tcW w:w="1834" w:type="dxa"/>
            <w:tcBorders>
              <w:top w:val="single" w:sz="4" w:space="0" w:color="auto"/>
            </w:tcBorders>
          </w:tcPr>
          <w:p w14:paraId="7E1147C5" w14:textId="0B3AB513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Наименование функциональности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77FB4693" w14:textId="66414CED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Наименование поля</w:t>
            </w:r>
          </w:p>
        </w:tc>
        <w:tc>
          <w:tcPr>
            <w:tcW w:w="1818" w:type="dxa"/>
            <w:tcBorders>
              <w:top w:val="single" w:sz="4" w:space="0" w:color="auto"/>
            </w:tcBorders>
          </w:tcPr>
          <w:p w14:paraId="7DCF78E6" w14:textId="723114AF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Тестовый набор</w:t>
            </w:r>
          </w:p>
        </w:tc>
        <w:tc>
          <w:tcPr>
            <w:tcW w:w="1999" w:type="dxa"/>
            <w:gridSpan w:val="2"/>
            <w:tcBorders>
              <w:top w:val="single" w:sz="4" w:space="0" w:color="auto"/>
            </w:tcBorders>
          </w:tcPr>
          <w:p w14:paraId="1B5E075E" w14:textId="5FF36FB0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Ожидаемый результат</w:t>
            </w:r>
          </w:p>
        </w:tc>
        <w:tc>
          <w:tcPr>
            <w:tcW w:w="2138" w:type="dxa"/>
            <w:gridSpan w:val="2"/>
            <w:tcBorders>
              <w:top w:val="single" w:sz="4" w:space="0" w:color="auto"/>
            </w:tcBorders>
          </w:tcPr>
          <w:p w14:paraId="14E19BAD" w14:textId="1910A55B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Результат тестирования</w:t>
            </w:r>
          </w:p>
        </w:tc>
      </w:tr>
      <w:tr w:rsidR="00B55648" w:rsidRPr="00147738" w14:paraId="7E66E8DC" w14:textId="77777777" w:rsidTr="00B55648">
        <w:tc>
          <w:tcPr>
            <w:tcW w:w="9639" w:type="dxa"/>
            <w:gridSpan w:val="9"/>
          </w:tcPr>
          <w:p w14:paraId="6A9A1C9C" w14:textId="77777777" w:rsidR="00B55648" w:rsidRPr="00147738" w:rsidRDefault="00B55648" w:rsidP="00B55648">
            <w:pPr>
              <w:pStyle w:val="af3"/>
              <w:keepNext/>
              <w:ind w:firstLine="0"/>
              <w:jc w:val="center"/>
              <w:rPr>
                <w:sz w:val="24"/>
              </w:rPr>
            </w:pPr>
            <w:r w:rsidRPr="00147738">
              <w:rPr>
                <w:noProof/>
                <w:sz w:val="24"/>
              </w:rPr>
              <w:drawing>
                <wp:inline distT="0" distB="0" distL="0" distR="0" wp14:anchorId="1EDEE42D" wp14:editId="79F45216">
                  <wp:extent cx="4312205" cy="1295400"/>
                  <wp:effectExtent l="0" t="0" r="0" b="0"/>
                  <wp:docPr id="13928096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809622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824" cy="1300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13263" w14:textId="2760B261" w:rsidR="00B55648" w:rsidRPr="00147738" w:rsidRDefault="00B55648" w:rsidP="00B55648">
            <w:pPr>
              <w:pStyle w:val="af3"/>
              <w:jc w:val="center"/>
              <w:rPr>
                <w:sz w:val="24"/>
              </w:rPr>
            </w:pPr>
            <w:r w:rsidRPr="00147738">
              <w:rPr>
                <w:sz w:val="24"/>
              </w:rPr>
              <w:t xml:space="preserve">Рисунок </w:t>
            </w:r>
            <w:r w:rsidR="004567D0" w:rsidRPr="00147738">
              <w:rPr>
                <w:sz w:val="24"/>
              </w:rPr>
              <w:t>11</w:t>
            </w:r>
            <w:r w:rsidRPr="00147738">
              <w:rPr>
                <w:sz w:val="24"/>
              </w:rPr>
              <w:t xml:space="preserve"> - Ошибка даты тренировки</w:t>
            </w:r>
          </w:p>
        </w:tc>
      </w:tr>
      <w:tr w:rsidR="00B55648" w:rsidRPr="00147738" w14:paraId="1117C808" w14:textId="77777777" w:rsidTr="00B55648">
        <w:tc>
          <w:tcPr>
            <w:tcW w:w="422" w:type="dxa"/>
          </w:tcPr>
          <w:p w14:paraId="463F0C31" w14:textId="5DD11B1B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5" w:type="dxa"/>
            <w:gridSpan w:val="2"/>
          </w:tcPr>
          <w:p w14:paraId="7BC37E6D" w14:textId="7777777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417" w:type="dxa"/>
          </w:tcPr>
          <w:p w14:paraId="15D61882" w14:textId="7777777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3" w:type="dxa"/>
            <w:gridSpan w:val="2"/>
          </w:tcPr>
          <w:p w14:paraId="5176DEE9" w14:textId="44ECF7AF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Ввод даты меньшей чем сегодняшняя – 03.12.2024</w:t>
            </w:r>
          </w:p>
        </w:tc>
        <w:tc>
          <w:tcPr>
            <w:tcW w:w="1984" w:type="dxa"/>
            <w:gridSpan w:val="2"/>
          </w:tcPr>
          <w:p w14:paraId="58526683" w14:textId="5116CD5E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Переход на поле комментарий</w:t>
            </w:r>
          </w:p>
        </w:tc>
        <w:tc>
          <w:tcPr>
            <w:tcW w:w="2128" w:type="dxa"/>
          </w:tcPr>
          <w:p w14:paraId="6C338F92" w14:textId="0CD071DD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Переход на поле комментарий</w:t>
            </w:r>
          </w:p>
        </w:tc>
      </w:tr>
      <w:tr w:rsidR="00B55648" w:rsidRPr="00575C98" w14:paraId="6E6A8DF2" w14:textId="77777777" w:rsidTr="0022287F">
        <w:tc>
          <w:tcPr>
            <w:tcW w:w="422" w:type="dxa"/>
            <w:tcBorders>
              <w:bottom w:val="single" w:sz="4" w:space="0" w:color="auto"/>
            </w:tcBorders>
          </w:tcPr>
          <w:p w14:paraId="38FA5201" w14:textId="62588328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5" w:type="dxa"/>
            <w:gridSpan w:val="2"/>
            <w:tcBorders>
              <w:bottom w:val="single" w:sz="4" w:space="0" w:color="auto"/>
            </w:tcBorders>
          </w:tcPr>
          <w:p w14:paraId="7628B418" w14:textId="7777777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129204B7" w14:textId="67E353AE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Поле Длительность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14:paraId="06CBAE09" w14:textId="3751884D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 xml:space="preserve">Ввод больше 3,5 часов </w:t>
            </w:r>
          </w:p>
        </w:tc>
        <w:tc>
          <w:tcPr>
            <w:tcW w:w="1984" w:type="dxa"/>
            <w:gridSpan w:val="2"/>
            <w:tcBorders>
              <w:bottom w:val="single" w:sz="4" w:space="0" w:color="auto"/>
            </w:tcBorders>
          </w:tcPr>
          <w:p w14:paraId="4EE042AB" w14:textId="71DB4455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Ошибка: слишком долгая тренировка</w:t>
            </w:r>
          </w:p>
        </w:tc>
        <w:tc>
          <w:tcPr>
            <w:tcW w:w="2128" w:type="dxa"/>
            <w:tcBorders>
              <w:bottom w:val="single" w:sz="4" w:space="0" w:color="auto"/>
            </w:tcBorders>
          </w:tcPr>
          <w:p w14:paraId="0C6A8B31" w14:textId="213B6B25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На поле стоит ограничение, не дающее поставить больше 3,5 часов</w:t>
            </w:r>
          </w:p>
        </w:tc>
      </w:tr>
      <w:tr w:rsidR="00B55648" w:rsidRPr="00147738" w14:paraId="7495C547" w14:textId="77777777" w:rsidTr="0022287F">
        <w:tc>
          <w:tcPr>
            <w:tcW w:w="422" w:type="dxa"/>
            <w:tcBorders>
              <w:bottom w:val="single" w:sz="4" w:space="0" w:color="auto"/>
            </w:tcBorders>
          </w:tcPr>
          <w:p w14:paraId="3053CEDB" w14:textId="78AC92F5" w:rsidR="00B55648" w:rsidRPr="00147738" w:rsidRDefault="00B55648" w:rsidP="00241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60" w:line="259" w:lineRule="auto"/>
              <w:rPr>
                <w:lang w:val="ru-RU"/>
              </w:rPr>
            </w:pPr>
          </w:p>
        </w:tc>
        <w:tc>
          <w:tcPr>
            <w:tcW w:w="1845" w:type="dxa"/>
            <w:gridSpan w:val="2"/>
            <w:tcBorders>
              <w:bottom w:val="single" w:sz="4" w:space="0" w:color="auto"/>
            </w:tcBorders>
          </w:tcPr>
          <w:p w14:paraId="1A33849F" w14:textId="7777777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4573922A" w14:textId="7777777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14:paraId="7DBB3D41" w14:textId="712C6798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Ввод менее 3,5 часов</w:t>
            </w:r>
          </w:p>
        </w:tc>
        <w:tc>
          <w:tcPr>
            <w:tcW w:w="1984" w:type="dxa"/>
            <w:gridSpan w:val="2"/>
            <w:tcBorders>
              <w:bottom w:val="single" w:sz="4" w:space="0" w:color="auto"/>
            </w:tcBorders>
          </w:tcPr>
          <w:p w14:paraId="1329EB50" w14:textId="5FB0C092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Добавление тренировки</w:t>
            </w:r>
          </w:p>
        </w:tc>
        <w:tc>
          <w:tcPr>
            <w:tcW w:w="2128" w:type="dxa"/>
            <w:tcBorders>
              <w:bottom w:val="single" w:sz="4" w:space="0" w:color="auto"/>
            </w:tcBorders>
          </w:tcPr>
          <w:p w14:paraId="4A3529EA" w14:textId="7F226D92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Добавление тренировки</w:t>
            </w:r>
          </w:p>
        </w:tc>
      </w:tr>
    </w:tbl>
    <w:p w14:paraId="51C4D8F4" w14:textId="77777777" w:rsidR="0022287F" w:rsidRPr="00147738" w:rsidRDefault="0022287F">
      <w:r w:rsidRPr="00147738">
        <w:br w:type="page"/>
      </w:r>
    </w:p>
    <w:tbl>
      <w:tblPr>
        <w:tblStyle w:val="afd"/>
        <w:tblW w:w="9639" w:type="dxa"/>
        <w:tblInd w:w="-299" w:type="dxa"/>
        <w:tblLayout w:type="fixed"/>
        <w:tblLook w:val="04A0" w:firstRow="1" w:lastRow="0" w:firstColumn="1" w:lastColumn="0" w:noHBand="0" w:noVBand="1"/>
      </w:tblPr>
      <w:tblGrid>
        <w:gridCol w:w="407"/>
        <w:gridCol w:w="15"/>
        <w:gridCol w:w="1845"/>
        <w:gridCol w:w="1417"/>
        <w:gridCol w:w="1832"/>
        <w:gridCol w:w="11"/>
        <w:gridCol w:w="1974"/>
        <w:gridCol w:w="10"/>
        <w:gridCol w:w="2128"/>
      </w:tblGrid>
      <w:tr w:rsidR="00B55648" w:rsidRPr="00147738" w14:paraId="44F0DA99" w14:textId="77777777" w:rsidTr="0022287F">
        <w:tc>
          <w:tcPr>
            <w:tcW w:w="9639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FE6EE4" w14:textId="2BC57922" w:rsidR="00B55648" w:rsidRPr="00147738" w:rsidRDefault="00B55648" w:rsidP="00B55648">
            <w:pPr>
              <w:pStyle w:val="af3"/>
              <w:keepNext/>
              <w:ind w:firstLine="0"/>
              <w:rPr>
                <w:noProof/>
                <w:sz w:val="24"/>
              </w:rPr>
            </w:pPr>
            <w:r w:rsidRPr="00147738">
              <w:rPr>
                <w:sz w:val="24"/>
              </w:rPr>
              <w:lastRenderedPageBreak/>
              <w:t xml:space="preserve">Продолжение таблицы </w:t>
            </w:r>
            <w:r w:rsidR="0022287F" w:rsidRPr="00147738">
              <w:rPr>
                <w:sz w:val="24"/>
              </w:rPr>
              <w:t>5</w:t>
            </w:r>
          </w:p>
        </w:tc>
      </w:tr>
      <w:tr w:rsidR="00B55648" w:rsidRPr="00147738" w14:paraId="159E8DE2" w14:textId="77777777" w:rsidTr="0022287F">
        <w:tc>
          <w:tcPr>
            <w:tcW w:w="407" w:type="dxa"/>
            <w:tcBorders>
              <w:top w:val="single" w:sz="4" w:space="0" w:color="auto"/>
            </w:tcBorders>
          </w:tcPr>
          <w:p w14:paraId="19602717" w14:textId="6FF036BB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noProof/>
                <w:sz w:val="24"/>
              </w:rPr>
            </w:pPr>
            <w:r w:rsidRPr="00147738">
              <w:rPr>
                <w:sz w:val="24"/>
              </w:rPr>
              <w:t>№</w:t>
            </w:r>
          </w:p>
        </w:tc>
        <w:tc>
          <w:tcPr>
            <w:tcW w:w="1860" w:type="dxa"/>
            <w:gridSpan w:val="2"/>
            <w:tcBorders>
              <w:top w:val="single" w:sz="4" w:space="0" w:color="auto"/>
            </w:tcBorders>
          </w:tcPr>
          <w:p w14:paraId="18C8546E" w14:textId="6D70A136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noProof/>
                <w:sz w:val="24"/>
              </w:rPr>
            </w:pPr>
            <w:r w:rsidRPr="00147738">
              <w:rPr>
                <w:sz w:val="24"/>
              </w:rPr>
              <w:t>Наименование функциональности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585BC6D8" w14:textId="14E5896F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noProof/>
                <w:sz w:val="24"/>
              </w:rPr>
            </w:pPr>
            <w:r w:rsidRPr="00147738">
              <w:rPr>
                <w:sz w:val="24"/>
              </w:rPr>
              <w:t>Наименование поля</w:t>
            </w:r>
          </w:p>
        </w:tc>
        <w:tc>
          <w:tcPr>
            <w:tcW w:w="1832" w:type="dxa"/>
            <w:tcBorders>
              <w:top w:val="single" w:sz="4" w:space="0" w:color="auto"/>
            </w:tcBorders>
          </w:tcPr>
          <w:p w14:paraId="53E81FDD" w14:textId="44D621B2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noProof/>
                <w:sz w:val="24"/>
              </w:rPr>
            </w:pPr>
            <w:r w:rsidRPr="00147738">
              <w:rPr>
                <w:sz w:val="24"/>
              </w:rPr>
              <w:t>Тестовый набор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</w:tcBorders>
          </w:tcPr>
          <w:p w14:paraId="0B1B417F" w14:textId="65D7703F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noProof/>
                <w:sz w:val="24"/>
              </w:rPr>
            </w:pPr>
            <w:r w:rsidRPr="00147738">
              <w:rPr>
                <w:sz w:val="24"/>
              </w:rPr>
              <w:t>Ожидаемый результат</w:t>
            </w:r>
          </w:p>
        </w:tc>
        <w:tc>
          <w:tcPr>
            <w:tcW w:w="2138" w:type="dxa"/>
            <w:gridSpan w:val="2"/>
            <w:tcBorders>
              <w:top w:val="single" w:sz="4" w:space="0" w:color="auto"/>
            </w:tcBorders>
          </w:tcPr>
          <w:p w14:paraId="4079A43D" w14:textId="14F9FEC6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noProof/>
                <w:sz w:val="24"/>
              </w:rPr>
            </w:pPr>
            <w:r w:rsidRPr="00147738">
              <w:rPr>
                <w:sz w:val="24"/>
              </w:rPr>
              <w:t>Результат тестирования</w:t>
            </w:r>
          </w:p>
        </w:tc>
      </w:tr>
      <w:tr w:rsidR="00B55648" w:rsidRPr="00575C98" w14:paraId="768DCB6A" w14:textId="77777777" w:rsidTr="00B55648">
        <w:tc>
          <w:tcPr>
            <w:tcW w:w="9639" w:type="dxa"/>
            <w:gridSpan w:val="9"/>
          </w:tcPr>
          <w:p w14:paraId="2F6F5F78" w14:textId="77777777" w:rsidR="00B55648" w:rsidRPr="00147738" w:rsidRDefault="00B55648" w:rsidP="00B55648">
            <w:pPr>
              <w:pStyle w:val="af3"/>
              <w:keepNext/>
              <w:ind w:firstLine="0"/>
              <w:jc w:val="center"/>
              <w:rPr>
                <w:sz w:val="24"/>
              </w:rPr>
            </w:pPr>
            <w:r w:rsidRPr="00147738">
              <w:rPr>
                <w:noProof/>
                <w:sz w:val="24"/>
              </w:rPr>
              <w:drawing>
                <wp:inline distT="0" distB="0" distL="0" distR="0" wp14:anchorId="0D8A28CD" wp14:editId="681A90F7">
                  <wp:extent cx="2304199" cy="4165600"/>
                  <wp:effectExtent l="0" t="0" r="1270" b="6350"/>
                  <wp:docPr id="4324999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49995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338" cy="427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C51399" w14:textId="6196E0C8" w:rsidR="00B55648" w:rsidRPr="00147738" w:rsidRDefault="00B55648" w:rsidP="00B55648">
            <w:pPr>
              <w:pStyle w:val="af3"/>
              <w:jc w:val="center"/>
              <w:rPr>
                <w:sz w:val="24"/>
              </w:rPr>
            </w:pPr>
            <w:r w:rsidRPr="00147738">
              <w:rPr>
                <w:sz w:val="24"/>
              </w:rPr>
              <w:t xml:space="preserve">Рисунок </w:t>
            </w:r>
            <w:r w:rsidR="004567D0" w:rsidRPr="00147738">
              <w:rPr>
                <w:sz w:val="24"/>
              </w:rPr>
              <w:t>12</w:t>
            </w:r>
            <w:r w:rsidRPr="00147738">
              <w:rPr>
                <w:sz w:val="24"/>
              </w:rPr>
              <w:t xml:space="preserve"> - Ввод данных в добавлении тренировки</w:t>
            </w:r>
          </w:p>
        </w:tc>
      </w:tr>
      <w:tr w:rsidR="00852947" w:rsidRPr="00575C98" w14:paraId="75DCB853" w14:textId="77777777" w:rsidTr="00B55648">
        <w:tc>
          <w:tcPr>
            <w:tcW w:w="422" w:type="dxa"/>
            <w:gridSpan w:val="2"/>
          </w:tcPr>
          <w:p w14:paraId="5382452E" w14:textId="76F25F83" w:rsidR="00852947" w:rsidRPr="00147738" w:rsidRDefault="00852947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4</w:t>
            </w:r>
          </w:p>
        </w:tc>
        <w:tc>
          <w:tcPr>
            <w:tcW w:w="1845" w:type="dxa"/>
          </w:tcPr>
          <w:p w14:paraId="47A4C61C" w14:textId="2E65D307" w:rsidR="00852947" w:rsidRPr="00147738" w:rsidRDefault="00852947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Вычисление %ЖМТ</w:t>
            </w:r>
            <w:r w:rsidR="0022287F" w:rsidRPr="00147738">
              <w:rPr>
                <w:sz w:val="24"/>
              </w:rPr>
              <w:t xml:space="preserve"> (Жировой массы тела)</w:t>
            </w:r>
          </w:p>
        </w:tc>
        <w:tc>
          <w:tcPr>
            <w:tcW w:w="1417" w:type="dxa"/>
          </w:tcPr>
          <w:p w14:paraId="1750F631" w14:textId="63B070F3" w:rsidR="00852947" w:rsidRPr="00147738" w:rsidRDefault="00852947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Поле Обхват талии</w:t>
            </w:r>
          </w:p>
        </w:tc>
        <w:tc>
          <w:tcPr>
            <w:tcW w:w="1843" w:type="dxa"/>
            <w:gridSpan w:val="2"/>
          </w:tcPr>
          <w:p w14:paraId="18017D5C" w14:textId="4B92EA45" w:rsidR="00852947" w:rsidRPr="00147738" w:rsidRDefault="00852947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Ввод слишком большого числа - 300</w:t>
            </w:r>
          </w:p>
        </w:tc>
        <w:tc>
          <w:tcPr>
            <w:tcW w:w="1984" w:type="dxa"/>
            <w:gridSpan w:val="2"/>
          </w:tcPr>
          <w:p w14:paraId="0C32F7CF" w14:textId="12F3F119" w:rsidR="00852947" w:rsidRPr="00147738" w:rsidRDefault="00852947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Ошибка: слишком большое число</w:t>
            </w:r>
          </w:p>
        </w:tc>
        <w:tc>
          <w:tcPr>
            <w:tcW w:w="2128" w:type="dxa"/>
          </w:tcPr>
          <w:p w14:paraId="1A597B52" w14:textId="33ACF481" w:rsidR="00852947" w:rsidRPr="00147738" w:rsidRDefault="00852947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 xml:space="preserve">Ошибка: Обхват талии должен быть не более 225 см. </w:t>
            </w:r>
          </w:p>
        </w:tc>
      </w:tr>
      <w:tr w:rsidR="00200412" w:rsidRPr="00575C98" w14:paraId="3DB4DA28" w14:textId="77777777" w:rsidTr="00B55648">
        <w:tc>
          <w:tcPr>
            <w:tcW w:w="422" w:type="dxa"/>
            <w:gridSpan w:val="2"/>
          </w:tcPr>
          <w:p w14:paraId="433B7282" w14:textId="44007A6C" w:rsidR="00200412" w:rsidRPr="00147738" w:rsidRDefault="00200412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5" w:type="dxa"/>
          </w:tcPr>
          <w:p w14:paraId="5AA4AA9C" w14:textId="77777777" w:rsidR="00200412" w:rsidRPr="00147738" w:rsidRDefault="00200412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417" w:type="dxa"/>
          </w:tcPr>
          <w:p w14:paraId="7A320426" w14:textId="77777777" w:rsidR="00200412" w:rsidRPr="00147738" w:rsidRDefault="00200412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3" w:type="dxa"/>
            <w:gridSpan w:val="2"/>
          </w:tcPr>
          <w:p w14:paraId="6BD63211" w14:textId="59D01273" w:rsidR="00200412" w:rsidRPr="00147738" w:rsidRDefault="00200412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Ввод слишком маленького числа - 25</w:t>
            </w:r>
          </w:p>
        </w:tc>
        <w:tc>
          <w:tcPr>
            <w:tcW w:w="1984" w:type="dxa"/>
            <w:gridSpan w:val="2"/>
          </w:tcPr>
          <w:p w14:paraId="134BB794" w14:textId="3A9F3B89" w:rsidR="00200412" w:rsidRPr="00147738" w:rsidRDefault="00200412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</w:t>
            </w:r>
            <w:proofErr w:type="gramStart"/>
            <w:r w:rsidRPr="00147738">
              <w:rPr>
                <w:sz w:val="24"/>
              </w:rPr>
              <w:t>: Слишком</w:t>
            </w:r>
            <w:proofErr w:type="gramEnd"/>
            <w:r w:rsidRPr="00147738">
              <w:rPr>
                <w:sz w:val="24"/>
              </w:rPr>
              <w:t xml:space="preserve"> маленькое число</w:t>
            </w:r>
          </w:p>
        </w:tc>
        <w:tc>
          <w:tcPr>
            <w:tcW w:w="2128" w:type="dxa"/>
          </w:tcPr>
          <w:p w14:paraId="5ACE76EA" w14:textId="0987FAB1" w:rsidR="00200412" w:rsidRPr="00147738" w:rsidRDefault="00200412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 xml:space="preserve">Ошибка: Обхват </w:t>
            </w:r>
            <w:r w:rsidR="002409E6" w:rsidRPr="00147738">
              <w:rPr>
                <w:sz w:val="24"/>
              </w:rPr>
              <w:t>талии</w:t>
            </w:r>
            <w:r w:rsidRPr="00147738">
              <w:rPr>
                <w:sz w:val="24"/>
              </w:rPr>
              <w:t xml:space="preserve"> должен быть не менее 50 см.</w:t>
            </w:r>
            <w:r w:rsidR="002409E6" w:rsidRPr="00147738">
              <w:rPr>
                <w:sz w:val="24"/>
              </w:rPr>
              <w:t xml:space="preserve"> (Ошибки почти одинаковые, прилагаю только 1 скриншот) </w:t>
            </w:r>
          </w:p>
        </w:tc>
      </w:tr>
    </w:tbl>
    <w:p w14:paraId="19B1C61A" w14:textId="77777777" w:rsidR="00B55648" w:rsidRPr="00147738" w:rsidRDefault="00B55648">
      <w:pPr>
        <w:rPr>
          <w:lang w:val="ru-RU"/>
        </w:rPr>
      </w:pPr>
      <w:r w:rsidRPr="00147738">
        <w:rPr>
          <w:lang w:val="ru-RU"/>
        </w:rPr>
        <w:br w:type="page"/>
      </w:r>
    </w:p>
    <w:tbl>
      <w:tblPr>
        <w:tblStyle w:val="afd"/>
        <w:tblW w:w="9639" w:type="dxa"/>
        <w:tblInd w:w="-299" w:type="dxa"/>
        <w:tblLayout w:type="fixed"/>
        <w:tblLook w:val="04A0" w:firstRow="1" w:lastRow="0" w:firstColumn="1" w:lastColumn="0" w:noHBand="0" w:noVBand="1"/>
      </w:tblPr>
      <w:tblGrid>
        <w:gridCol w:w="420"/>
        <w:gridCol w:w="12"/>
        <w:gridCol w:w="1834"/>
        <w:gridCol w:w="1416"/>
        <w:gridCol w:w="12"/>
        <w:gridCol w:w="1819"/>
        <w:gridCol w:w="12"/>
        <w:gridCol w:w="1960"/>
        <w:gridCol w:w="26"/>
        <w:gridCol w:w="2128"/>
      </w:tblGrid>
      <w:tr w:rsidR="00B55648" w:rsidRPr="00147738" w14:paraId="3F42D62E" w14:textId="77777777" w:rsidTr="0022287F">
        <w:tc>
          <w:tcPr>
            <w:tcW w:w="9639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B03089" w14:textId="1DB12424" w:rsidR="00B55648" w:rsidRPr="00147738" w:rsidRDefault="000F306C" w:rsidP="00B55648">
            <w:pPr>
              <w:pStyle w:val="af3"/>
              <w:keepNext/>
              <w:ind w:firstLine="0"/>
              <w:rPr>
                <w:sz w:val="24"/>
                <w:lang w:val="en-US"/>
              </w:rPr>
            </w:pPr>
            <w:r w:rsidRPr="00147738">
              <w:rPr>
                <w:sz w:val="24"/>
              </w:rPr>
              <w:lastRenderedPageBreak/>
              <w:t>Продолжение таблицы</w:t>
            </w:r>
            <w:r w:rsidR="00B55648" w:rsidRPr="00147738">
              <w:rPr>
                <w:sz w:val="24"/>
                <w:lang w:val="en-US"/>
              </w:rPr>
              <w:t xml:space="preserve"> </w:t>
            </w:r>
            <w:r w:rsidR="0022287F" w:rsidRPr="00147738">
              <w:rPr>
                <w:sz w:val="24"/>
                <w:lang w:val="en-US"/>
              </w:rPr>
              <w:t>5</w:t>
            </w:r>
          </w:p>
        </w:tc>
      </w:tr>
      <w:tr w:rsidR="00B55648" w:rsidRPr="00147738" w14:paraId="27D982A4" w14:textId="77777777" w:rsidTr="0022287F">
        <w:tc>
          <w:tcPr>
            <w:tcW w:w="432" w:type="dxa"/>
            <w:gridSpan w:val="2"/>
            <w:tcBorders>
              <w:top w:val="single" w:sz="4" w:space="0" w:color="auto"/>
            </w:tcBorders>
          </w:tcPr>
          <w:p w14:paraId="07BB98E9" w14:textId="26F49A38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</w:rPr>
              <w:t>№</w:t>
            </w:r>
          </w:p>
        </w:tc>
        <w:tc>
          <w:tcPr>
            <w:tcW w:w="1834" w:type="dxa"/>
            <w:tcBorders>
              <w:top w:val="single" w:sz="4" w:space="0" w:color="auto"/>
            </w:tcBorders>
          </w:tcPr>
          <w:p w14:paraId="42E5E388" w14:textId="10CD2E2A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</w:rPr>
              <w:t>Наименование функциональности</w:t>
            </w:r>
          </w:p>
        </w:tc>
        <w:tc>
          <w:tcPr>
            <w:tcW w:w="1428" w:type="dxa"/>
            <w:gridSpan w:val="2"/>
            <w:tcBorders>
              <w:top w:val="single" w:sz="4" w:space="0" w:color="auto"/>
            </w:tcBorders>
          </w:tcPr>
          <w:p w14:paraId="0856BDCA" w14:textId="2A70B03D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</w:rPr>
              <w:t>Наименование поля</w:t>
            </w:r>
          </w:p>
        </w:tc>
        <w:tc>
          <w:tcPr>
            <w:tcW w:w="1819" w:type="dxa"/>
            <w:tcBorders>
              <w:top w:val="single" w:sz="4" w:space="0" w:color="auto"/>
            </w:tcBorders>
          </w:tcPr>
          <w:p w14:paraId="02BB98A5" w14:textId="4025E9BB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</w:rPr>
              <w:t>Тестовый набор</w:t>
            </w:r>
          </w:p>
        </w:tc>
        <w:tc>
          <w:tcPr>
            <w:tcW w:w="1972" w:type="dxa"/>
            <w:gridSpan w:val="2"/>
            <w:tcBorders>
              <w:top w:val="single" w:sz="4" w:space="0" w:color="auto"/>
            </w:tcBorders>
          </w:tcPr>
          <w:p w14:paraId="71DBB680" w14:textId="09846F0C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</w:rPr>
              <w:t>Ожидаемый результат</w:t>
            </w:r>
          </w:p>
        </w:tc>
        <w:tc>
          <w:tcPr>
            <w:tcW w:w="2154" w:type="dxa"/>
            <w:gridSpan w:val="2"/>
            <w:tcBorders>
              <w:top w:val="single" w:sz="4" w:space="0" w:color="auto"/>
            </w:tcBorders>
          </w:tcPr>
          <w:p w14:paraId="0CB21B99" w14:textId="38A4D71B" w:rsidR="00B55648" w:rsidRPr="00147738" w:rsidRDefault="00B55648" w:rsidP="0024189E">
            <w:pPr>
              <w:pStyle w:val="af3"/>
              <w:keepNext/>
              <w:ind w:firstLine="0"/>
              <w:jc w:val="left"/>
              <w:rPr>
                <w:sz w:val="24"/>
                <w:lang w:val="en-US"/>
              </w:rPr>
            </w:pPr>
            <w:r w:rsidRPr="00147738">
              <w:rPr>
                <w:sz w:val="24"/>
              </w:rPr>
              <w:t>Результат тестирования</w:t>
            </w:r>
          </w:p>
        </w:tc>
      </w:tr>
      <w:tr w:rsidR="00B55648" w:rsidRPr="00147738" w14:paraId="0B80CB27" w14:textId="77777777" w:rsidTr="00B55648">
        <w:tc>
          <w:tcPr>
            <w:tcW w:w="9639" w:type="dxa"/>
            <w:gridSpan w:val="10"/>
          </w:tcPr>
          <w:p w14:paraId="0449040C" w14:textId="04F3D7FD" w:rsidR="00B55648" w:rsidRPr="00147738" w:rsidRDefault="00B55648" w:rsidP="00B55648">
            <w:pPr>
              <w:pStyle w:val="af3"/>
              <w:keepNext/>
              <w:ind w:firstLine="0"/>
              <w:jc w:val="center"/>
              <w:rPr>
                <w:sz w:val="24"/>
              </w:rPr>
            </w:pPr>
            <w:r w:rsidRPr="00147738">
              <w:rPr>
                <w:noProof/>
                <w:sz w:val="24"/>
                <w:lang w:val="en-US"/>
              </w:rPr>
              <w:drawing>
                <wp:inline distT="0" distB="0" distL="0" distR="0" wp14:anchorId="44913327" wp14:editId="1D810CEA">
                  <wp:extent cx="4064000" cy="1215010"/>
                  <wp:effectExtent l="0" t="0" r="0" b="4445"/>
                  <wp:docPr id="7791427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142744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121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766EAD" w14:textId="2E7119C9" w:rsidR="00B55648" w:rsidRPr="00147738" w:rsidRDefault="00B55648" w:rsidP="00B55648">
            <w:pPr>
              <w:pStyle w:val="af3"/>
              <w:jc w:val="center"/>
              <w:rPr>
                <w:sz w:val="24"/>
              </w:rPr>
            </w:pPr>
            <w:r w:rsidRPr="00147738">
              <w:rPr>
                <w:sz w:val="24"/>
              </w:rPr>
              <w:t xml:space="preserve">Рисунок </w:t>
            </w:r>
            <w:r w:rsidR="001C5C75" w:rsidRPr="00147738">
              <w:rPr>
                <w:sz w:val="24"/>
              </w:rPr>
              <w:fldChar w:fldCharType="begin"/>
            </w:r>
            <w:r w:rsidR="001C5C75" w:rsidRPr="00147738">
              <w:rPr>
                <w:sz w:val="24"/>
              </w:rPr>
              <w:instrText xml:space="preserve"> SEQ Рисунок \* ARABIC </w:instrText>
            </w:r>
            <w:r w:rsidR="001C5C75" w:rsidRPr="00147738">
              <w:rPr>
                <w:sz w:val="24"/>
              </w:rPr>
              <w:fldChar w:fldCharType="separate"/>
            </w:r>
            <w:r w:rsidR="0076442B">
              <w:rPr>
                <w:noProof/>
                <w:sz w:val="24"/>
              </w:rPr>
              <w:t>1</w:t>
            </w:r>
            <w:r w:rsidR="001C5C75" w:rsidRPr="00147738">
              <w:rPr>
                <w:noProof/>
                <w:sz w:val="24"/>
              </w:rPr>
              <w:fldChar w:fldCharType="end"/>
            </w:r>
            <w:r w:rsidR="004567D0" w:rsidRPr="00147738">
              <w:rPr>
                <w:sz w:val="24"/>
              </w:rPr>
              <w:t>3</w:t>
            </w:r>
            <w:r w:rsidRPr="00147738">
              <w:rPr>
                <w:sz w:val="24"/>
              </w:rPr>
              <w:t xml:space="preserve"> - Ошибка охвата талии</w:t>
            </w:r>
          </w:p>
        </w:tc>
      </w:tr>
      <w:tr w:rsidR="00B55648" w:rsidRPr="00575C98" w14:paraId="6BED4E52" w14:textId="77777777" w:rsidTr="00B55648">
        <w:tc>
          <w:tcPr>
            <w:tcW w:w="420" w:type="dxa"/>
          </w:tcPr>
          <w:p w14:paraId="78F17B39" w14:textId="616548B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6" w:type="dxa"/>
            <w:gridSpan w:val="2"/>
          </w:tcPr>
          <w:p w14:paraId="63112899" w14:textId="7777777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416" w:type="dxa"/>
          </w:tcPr>
          <w:p w14:paraId="244F6F31" w14:textId="7777777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3" w:type="dxa"/>
            <w:gridSpan w:val="3"/>
          </w:tcPr>
          <w:p w14:paraId="16697D13" w14:textId="21A55328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Ввод текста – «Двадцать пять»</w:t>
            </w:r>
          </w:p>
        </w:tc>
        <w:tc>
          <w:tcPr>
            <w:tcW w:w="1986" w:type="dxa"/>
            <w:gridSpan w:val="2"/>
          </w:tcPr>
          <w:p w14:paraId="67F0064F" w14:textId="3815655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Ошибка: нельзя вводить текст</w:t>
            </w:r>
          </w:p>
        </w:tc>
        <w:tc>
          <w:tcPr>
            <w:tcW w:w="2128" w:type="dxa"/>
          </w:tcPr>
          <w:p w14:paraId="7E2EFEAE" w14:textId="65D8C564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Ошибка: Программа не может преобразовать ваш текст в число</w:t>
            </w:r>
          </w:p>
        </w:tc>
      </w:tr>
      <w:tr w:rsidR="00B55648" w:rsidRPr="00147738" w14:paraId="04361F43" w14:textId="77777777" w:rsidTr="00B55648">
        <w:tc>
          <w:tcPr>
            <w:tcW w:w="420" w:type="dxa"/>
          </w:tcPr>
          <w:p w14:paraId="2A80F470" w14:textId="05A37943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6" w:type="dxa"/>
            <w:gridSpan w:val="2"/>
          </w:tcPr>
          <w:p w14:paraId="302E48A0" w14:textId="7777777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416" w:type="dxa"/>
          </w:tcPr>
          <w:p w14:paraId="7AA4F717" w14:textId="7777777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3" w:type="dxa"/>
            <w:gridSpan w:val="3"/>
          </w:tcPr>
          <w:p w14:paraId="25A82CCF" w14:textId="5400814D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Ввод правильного числа - 85</w:t>
            </w:r>
          </w:p>
        </w:tc>
        <w:tc>
          <w:tcPr>
            <w:tcW w:w="1986" w:type="dxa"/>
            <w:gridSpan w:val="2"/>
          </w:tcPr>
          <w:p w14:paraId="3FCBD9FD" w14:textId="5828AE26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Переход на поле Вес</w:t>
            </w:r>
          </w:p>
        </w:tc>
        <w:tc>
          <w:tcPr>
            <w:tcW w:w="2128" w:type="dxa"/>
          </w:tcPr>
          <w:p w14:paraId="0A76A21E" w14:textId="46E74636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Переход на поле Вес</w:t>
            </w:r>
          </w:p>
        </w:tc>
      </w:tr>
      <w:tr w:rsidR="00B55648" w:rsidRPr="00575C98" w14:paraId="1DB476A8" w14:textId="77777777" w:rsidTr="00B55648">
        <w:tc>
          <w:tcPr>
            <w:tcW w:w="420" w:type="dxa"/>
          </w:tcPr>
          <w:p w14:paraId="2CFD5807" w14:textId="6B6FBE94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6" w:type="dxa"/>
            <w:gridSpan w:val="2"/>
          </w:tcPr>
          <w:p w14:paraId="0E26D8D7" w14:textId="7777777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416" w:type="dxa"/>
          </w:tcPr>
          <w:p w14:paraId="035970D9" w14:textId="3C3BDCDD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Поле Вес</w:t>
            </w:r>
          </w:p>
        </w:tc>
        <w:tc>
          <w:tcPr>
            <w:tcW w:w="1843" w:type="dxa"/>
            <w:gridSpan w:val="3"/>
          </w:tcPr>
          <w:p w14:paraId="194AE5EA" w14:textId="403D5260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Ввод слишком большого числа - 300</w:t>
            </w:r>
          </w:p>
        </w:tc>
        <w:tc>
          <w:tcPr>
            <w:tcW w:w="1986" w:type="dxa"/>
            <w:gridSpan w:val="2"/>
          </w:tcPr>
          <w:p w14:paraId="6962F482" w14:textId="75C2F722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Ошибка: слишком большое число</w:t>
            </w:r>
          </w:p>
        </w:tc>
        <w:tc>
          <w:tcPr>
            <w:tcW w:w="2128" w:type="dxa"/>
          </w:tcPr>
          <w:p w14:paraId="144B0967" w14:textId="5993F55A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Ошибка: Вес должен быть не более 165 кг.</w:t>
            </w:r>
          </w:p>
        </w:tc>
      </w:tr>
      <w:tr w:rsidR="00602761" w:rsidRPr="00147738" w14:paraId="22F21CB6" w14:textId="77777777" w:rsidTr="00B55648">
        <w:tc>
          <w:tcPr>
            <w:tcW w:w="9639" w:type="dxa"/>
            <w:gridSpan w:val="10"/>
          </w:tcPr>
          <w:p w14:paraId="0B2C59E6" w14:textId="77777777" w:rsidR="00602761" w:rsidRPr="00147738" w:rsidRDefault="00602761" w:rsidP="00602761">
            <w:pPr>
              <w:pStyle w:val="af3"/>
              <w:keepNext/>
              <w:ind w:firstLine="0"/>
              <w:jc w:val="center"/>
              <w:rPr>
                <w:sz w:val="24"/>
              </w:rPr>
            </w:pPr>
            <w:r w:rsidRPr="00147738">
              <w:rPr>
                <w:noProof/>
                <w:sz w:val="24"/>
              </w:rPr>
              <w:drawing>
                <wp:inline distT="0" distB="0" distL="0" distR="0" wp14:anchorId="42368820" wp14:editId="5778D63F">
                  <wp:extent cx="3488267" cy="1259180"/>
                  <wp:effectExtent l="0" t="0" r="0" b="0"/>
                  <wp:docPr id="461871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87157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703" cy="1261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A288B" w14:textId="26874334" w:rsidR="00602761" w:rsidRPr="00147738" w:rsidRDefault="00602761" w:rsidP="00602761">
            <w:pPr>
              <w:pStyle w:val="af3"/>
              <w:jc w:val="center"/>
              <w:rPr>
                <w:sz w:val="24"/>
              </w:rPr>
            </w:pPr>
            <w:r w:rsidRPr="00147738">
              <w:rPr>
                <w:sz w:val="24"/>
              </w:rPr>
              <w:t>Рисунок</w:t>
            </w:r>
            <w:r w:rsidR="004567D0" w:rsidRPr="00147738">
              <w:rPr>
                <w:sz w:val="24"/>
              </w:rPr>
              <w:t xml:space="preserve"> </w:t>
            </w:r>
            <w:r w:rsidRPr="00147738">
              <w:rPr>
                <w:sz w:val="24"/>
              </w:rPr>
              <w:t>1</w:t>
            </w:r>
            <w:r w:rsidR="004567D0" w:rsidRPr="00147738">
              <w:rPr>
                <w:sz w:val="24"/>
              </w:rPr>
              <w:t>4</w:t>
            </w:r>
            <w:r w:rsidRPr="00147738">
              <w:rPr>
                <w:sz w:val="24"/>
              </w:rPr>
              <w:t xml:space="preserve"> - Ошибка веса</w:t>
            </w:r>
          </w:p>
        </w:tc>
      </w:tr>
    </w:tbl>
    <w:p w14:paraId="083DA8AB" w14:textId="77777777" w:rsidR="00B55648" w:rsidRPr="00147738" w:rsidRDefault="00B55648">
      <w:r w:rsidRPr="00147738">
        <w:br w:type="page"/>
      </w:r>
    </w:p>
    <w:tbl>
      <w:tblPr>
        <w:tblStyle w:val="afd"/>
        <w:tblW w:w="9639" w:type="dxa"/>
        <w:tblInd w:w="-299" w:type="dxa"/>
        <w:tblLayout w:type="fixed"/>
        <w:tblLook w:val="04A0" w:firstRow="1" w:lastRow="0" w:firstColumn="1" w:lastColumn="0" w:noHBand="0" w:noVBand="1"/>
      </w:tblPr>
      <w:tblGrid>
        <w:gridCol w:w="420"/>
        <w:gridCol w:w="1841"/>
        <w:gridCol w:w="1421"/>
        <w:gridCol w:w="1843"/>
        <w:gridCol w:w="1986"/>
        <w:gridCol w:w="2128"/>
      </w:tblGrid>
      <w:tr w:rsidR="00B55648" w:rsidRPr="00147738" w14:paraId="639A8B26" w14:textId="77777777" w:rsidTr="0022287F">
        <w:tc>
          <w:tcPr>
            <w:tcW w:w="9639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180C3F" w14:textId="541608B5" w:rsidR="00B55648" w:rsidRPr="00147738" w:rsidRDefault="0024189E" w:rsidP="00602761">
            <w:pPr>
              <w:pStyle w:val="af3"/>
              <w:ind w:firstLine="0"/>
              <w:rPr>
                <w:sz w:val="24"/>
              </w:rPr>
            </w:pPr>
            <w:r w:rsidRPr="00147738">
              <w:rPr>
                <w:sz w:val="24"/>
              </w:rPr>
              <w:lastRenderedPageBreak/>
              <w:t>Продолжение таблицы</w:t>
            </w:r>
            <w:r w:rsidR="00B55648" w:rsidRPr="00147738">
              <w:rPr>
                <w:sz w:val="24"/>
                <w:lang w:val="en-US"/>
              </w:rPr>
              <w:t xml:space="preserve"> </w:t>
            </w:r>
            <w:r w:rsidR="0022287F" w:rsidRPr="00147738">
              <w:rPr>
                <w:sz w:val="24"/>
                <w:lang w:val="en-US"/>
              </w:rPr>
              <w:t>5</w:t>
            </w:r>
          </w:p>
        </w:tc>
      </w:tr>
      <w:tr w:rsidR="00B55648" w:rsidRPr="00147738" w14:paraId="1CFF3033" w14:textId="77777777" w:rsidTr="0022287F">
        <w:tc>
          <w:tcPr>
            <w:tcW w:w="420" w:type="dxa"/>
            <w:tcBorders>
              <w:top w:val="single" w:sz="4" w:space="0" w:color="auto"/>
            </w:tcBorders>
          </w:tcPr>
          <w:p w14:paraId="08B72E79" w14:textId="2EB6D352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№</w:t>
            </w:r>
          </w:p>
        </w:tc>
        <w:tc>
          <w:tcPr>
            <w:tcW w:w="1841" w:type="dxa"/>
            <w:tcBorders>
              <w:top w:val="single" w:sz="4" w:space="0" w:color="auto"/>
            </w:tcBorders>
          </w:tcPr>
          <w:p w14:paraId="767E8F53" w14:textId="36D5AF0E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Наименование функциональности</w:t>
            </w:r>
          </w:p>
        </w:tc>
        <w:tc>
          <w:tcPr>
            <w:tcW w:w="1421" w:type="dxa"/>
            <w:tcBorders>
              <w:top w:val="single" w:sz="4" w:space="0" w:color="auto"/>
            </w:tcBorders>
          </w:tcPr>
          <w:p w14:paraId="704D6C45" w14:textId="3EA983C1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Наименование поля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653F7C7D" w14:textId="08304A86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Тестовый набор</w:t>
            </w:r>
          </w:p>
        </w:tc>
        <w:tc>
          <w:tcPr>
            <w:tcW w:w="1986" w:type="dxa"/>
            <w:tcBorders>
              <w:top w:val="single" w:sz="4" w:space="0" w:color="auto"/>
            </w:tcBorders>
          </w:tcPr>
          <w:p w14:paraId="4F97B721" w14:textId="3FA7AE21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Ожидаемый результат</w:t>
            </w:r>
          </w:p>
        </w:tc>
        <w:tc>
          <w:tcPr>
            <w:tcW w:w="2128" w:type="dxa"/>
            <w:tcBorders>
              <w:top w:val="single" w:sz="4" w:space="0" w:color="auto"/>
            </w:tcBorders>
          </w:tcPr>
          <w:p w14:paraId="0A59402A" w14:textId="1ECFEB5A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Результат тестирования</w:t>
            </w:r>
          </w:p>
        </w:tc>
      </w:tr>
      <w:tr w:rsidR="00B55648" w:rsidRPr="00575C98" w14:paraId="070C61D0" w14:textId="77777777" w:rsidTr="00B55648">
        <w:tc>
          <w:tcPr>
            <w:tcW w:w="420" w:type="dxa"/>
          </w:tcPr>
          <w:p w14:paraId="585F4FE9" w14:textId="26DD060B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1" w:type="dxa"/>
          </w:tcPr>
          <w:p w14:paraId="5B899381" w14:textId="7777777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421" w:type="dxa"/>
          </w:tcPr>
          <w:p w14:paraId="47ECB15A" w14:textId="7777777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3" w:type="dxa"/>
          </w:tcPr>
          <w:p w14:paraId="5E5C9C57" w14:textId="75EAC0FE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Ввод слишком маленького числа - 25</w:t>
            </w:r>
          </w:p>
        </w:tc>
        <w:tc>
          <w:tcPr>
            <w:tcW w:w="1986" w:type="dxa"/>
          </w:tcPr>
          <w:p w14:paraId="21E69CDC" w14:textId="3067A73F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Ошибка: слишком маленькое число</w:t>
            </w:r>
          </w:p>
        </w:tc>
        <w:tc>
          <w:tcPr>
            <w:tcW w:w="2128" w:type="dxa"/>
          </w:tcPr>
          <w:p w14:paraId="271C62F0" w14:textId="39749742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Ошибка: Вес должен быть не менее 30 кг.</w:t>
            </w:r>
          </w:p>
        </w:tc>
      </w:tr>
      <w:tr w:rsidR="00B55648" w:rsidRPr="00575C98" w14:paraId="2D9AC63A" w14:textId="77777777" w:rsidTr="00B55648">
        <w:tc>
          <w:tcPr>
            <w:tcW w:w="420" w:type="dxa"/>
          </w:tcPr>
          <w:p w14:paraId="0F378F80" w14:textId="47AA30E1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1" w:type="dxa"/>
          </w:tcPr>
          <w:p w14:paraId="6188EAC7" w14:textId="7777777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421" w:type="dxa"/>
          </w:tcPr>
          <w:p w14:paraId="5CA3C6DB" w14:textId="7777777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3" w:type="dxa"/>
          </w:tcPr>
          <w:p w14:paraId="1210B559" w14:textId="581E1893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Ввод текста «Двадцать пять»</w:t>
            </w:r>
          </w:p>
        </w:tc>
        <w:tc>
          <w:tcPr>
            <w:tcW w:w="1986" w:type="dxa"/>
          </w:tcPr>
          <w:p w14:paraId="2609DF7D" w14:textId="7731DD4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Ошибка: нельзя вводить текст</w:t>
            </w:r>
          </w:p>
        </w:tc>
        <w:tc>
          <w:tcPr>
            <w:tcW w:w="2128" w:type="dxa"/>
          </w:tcPr>
          <w:p w14:paraId="63CF952D" w14:textId="4F02D9E3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Ошибка: Программа не может преобразовать ваш текст в число</w:t>
            </w:r>
          </w:p>
        </w:tc>
      </w:tr>
      <w:tr w:rsidR="00B55648" w:rsidRPr="00147738" w14:paraId="7190F15F" w14:textId="77777777" w:rsidTr="00B55648">
        <w:tc>
          <w:tcPr>
            <w:tcW w:w="420" w:type="dxa"/>
          </w:tcPr>
          <w:p w14:paraId="2A075772" w14:textId="67221163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1" w:type="dxa"/>
          </w:tcPr>
          <w:p w14:paraId="76B27B0A" w14:textId="7777777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421" w:type="dxa"/>
          </w:tcPr>
          <w:p w14:paraId="38272B8A" w14:textId="7777777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</w:p>
        </w:tc>
        <w:tc>
          <w:tcPr>
            <w:tcW w:w="1843" w:type="dxa"/>
          </w:tcPr>
          <w:p w14:paraId="51BE1F2E" w14:textId="30174CA3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Ввод правильного числа - 75</w:t>
            </w:r>
          </w:p>
        </w:tc>
        <w:tc>
          <w:tcPr>
            <w:tcW w:w="1986" w:type="dxa"/>
          </w:tcPr>
          <w:p w14:paraId="05BEFD95" w14:textId="4DF3F56D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Вывод результат вычисления</w:t>
            </w:r>
          </w:p>
        </w:tc>
        <w:tc>
          <w:tcPr>
            <w:tcW w:w="2128" w:type="dxa"/>
          </w:tcPr>
          <w:p w14:paraId="0B12F6C1" w14:textId="10E427A7" w:rsidR="00B55648" w:rsidRPr="00147738" w:rsidRDefault="00B55648" w:rsidP="0024189E">
            <w:pPr>
              <w:pStyle w:val="af3"/>
              <w:ind w:firstLine="0"/>
              <w:jc w:val="left"/>
              <w:rPr>
                <w:sz w:val="24"/>
              </w:rPr>
            </w:pPr>
            <w:r w:rsidRPr="00147738">
              <w:rPr>
                <w:sz w:val="24"/>
              </w:rPr>
              <w:t>Вывод результат вычисления</w:t>
            </w:r>
          </w:p>
        </w:tc>
      </w:tr>
      <w:tr w:rsidR="00B55648" w:rsidRPr="00575C98" w14:paraId="5BB61098" w14:textId="77777777" w:rsidTr="00B55648">
        <w:tc>
          <w:tcPr>
            <w:tcW w:w="9639" w:type="dxa"/>
            <w:gridSpan w:val="6"/>
          </w:tcPr>
          <w:p w14:paraId="00C6C6B4" w14:textId="77777777" w:rsidR="00B55648" w:rsidRPr="00147738" w:rsidRDefault="00B55648" w:rsidP="00B55648">
            <w:pPr>
              <w:pStyle w:val="af3"/>
              <w:keepNext/>
              <w:ind w:firstLine="0"/>
              <w:jc w:val="center"/>
              <w:rPr>
                <w:sz w:val="24"/>
              </w:rPr>
            </w:pPr>
            <w:r w:rsidRPr="00147738">
              <w:rPr>
                <w:noProof/>
                <w:sz w:val="24"/>
              </w:rPr>
              <w:drawing>
                <wp:inline distT="0" distB="0" distL="0" distR="0" wp14:anchorId="74CC7323" wp14:editId="229939FF">
                  <wp:extent cx="4265136" cy="3420534"/>
                  <wp:effectExtent l="0" t="0" r="2540" b="8890"/>
                  <wp:docPr id="7280533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05334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490" cy="3458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E99997" w14:textId="3336E0DF" w:rsidR="00B55648" w:rsidRPr="00147738" w:rsidRDefault="00B55648" w:rsidP="00B55648">
            <w:pPr>
              <w:pStyle w:val="af3"/>
              <w:jc w:val="center"/>
              <w:rPr>
                <w:sz w:val="24"/>
              </w:rPr>
            </w:pPr>
            <w:r w:rsidRPr="00147738">
              <w:rPr>
                <w:sz w:val="24"/>
              </w:rPr>
              <w:t>Рисунок</w:t>
            </w:r>
            <w:r w:rsidR="004567D0" w:rsidRPr="00147738">
              <w:rPr>
                <w:sz w:val="24"/>
              </w:rPr>
              <w:t xml:space="preserve"> </w:t>
            </w:r>
            <w:r w:rsidRPr="00147738">
              <w:rPr>
                <w:sz w:val="24"/>
              </w:rPr>
              <w:t>1</w:t>
            </w:r>
            <w:r w:rsidR="004567D0" w:rsidRPr="00147738">
              <w:rPr>
                <w:sz w:val="24"/>
              </w:rPr>
              <w:t>5</w:t>
            </w:r>
            <w:r w:rsidRPr="00147738">
              <w:rPr>
                <w:sz w:val="24"/>
              </w:rPr>
              <w:t xml:space="preserve"> - Ввод данных в вычислении процента жира</w:t>
            </w:r>
          </w:p>
        </w:tc>
      </w:tr>
    </w:tbl>
    <w:p w14:paraId="7CD37F0F" w14:textId="77777777" w:rsidR="00C269BF" w:rsidRDefault="00C269BF" w:rsidP="00376DD8">
      <w:pPr>
        <w:pStyle w:val="af3"/>
        <w:sectPr w:rsidR="00C269BF" w:rsidSect="00F46702">
          <w:pgSz w:w="11906" w:h="16838" w:code="9"/>
          <w:pgMar w:top="1134" w:right="567" w:bottom="1134" w:left="1701" w:header="680" w:footer="851" w:gutter="0"/>
          <w:cols w:space="708"/>
          <w:titlePg/>
          <w:docGrid w:linePitch="360"/>
        </w:sectPr>
      </w:pPr>
    </w:p>
    <w:p w14:paraId="73F7A9E2" w14:textId="7096B4A4" w:rsidR="00752628" w:rsidRDefault="00B9489C" w:rsidP="00752628">
      <w:pPr>
        <w:pStyle w:val="ab"/>
        <w:outlineLvl w:val="0"/>
      </w:pPr>
      <w:bookmarkStart w:id="31" w:name="_Toc184212924"/>
      <w:bookmarkStart w:id="32" w:name="_Toc184464595"/>
      <w:r>
        <w:lastRenderedPageBreak/>
        <w:t>ПРИЛОЖЕНИЕ</w:t>
      </w:r>
      <w:r w:rsidR="00752628">
        <w:t xml:space="preserve"> 4: </w:t>
      </w:r>
      <w:bookmarkEnd w:id="31"/>
      <w:r w:rsidR="00C6315E">
        <w:t>ПОЛЬЗОВАТЕЛЬСКИЙ ИНТЕРФЕЙС</w:t>
      </w:r>
      <w:bookmarkEnd w:id="32"/>
    </w:p>
    <w:p w14:paraId="144B08A3" w14:textId="635F35E1" w:rsidR="002D0755" w:rsidRDefault="002D0755">
      <w:pPr>
        <w:pStyle w:val="af3"/>
        <w:numPr>
          <w:ilvl w:val="0"/>
          <w:numId w:val="5"/>
        </w:numPr>
        <w:ind w:left="720"/>
      </w:pPr>
      <w:r w:rsidRPr="00A5223E">
        <w:t>Окно регистрации</w:t>
      </w:r>
      <w:r w:rsidR="00416DE0">
        <w:t xml:space="preserve">. </w:t>
      </w:r>
      <w:r w:rsidR="00416DE0" w:rsidRPr="00416DE0">
        <w:t xml:space="preserve">Смотреть рисунок </w:t>
      </w:r>
      <w:r w:rsidR="0043025B">
        <w:t>18</w:t>
      </w:r>
      <w:r w:rsidR="00416DE0" w:rsidRPr="00416DE0">
        <w:t xml:space="preserve"> – «</w:t>
      </w:r>
      <w:r w:rsidR="00416DE0">
        <w:t>Окно регистрации</w:t>
      </w:r>
      <w:r w:rsidR="00416DE0" w:rsidRPr="00416DE0">
        <w:t>»</w:t>
      </w:r>
      <w:r w:rsidR="0092265D">
        <w:t>.</w:t>
      </w:r>
    </w:p>
    <w:p w14:paraId="1D970386" w14:textId="77777777" w:rsidR="002D0755" w:rsidRDefault="002D0755" w:rsidP="002D0755">
      <w:pPr>
        <w:pStyle w:val="af3"/>
        <w:keepNext/>
        <w:jc w:val="center"/>
      </w:pPr>
      <w:r w:rsidRPr="00A5223E">
        <w:rPr>
          <w:noProof/>
        </w:rPr>
        <w:drawing>
          <wp:inline distT="0" distB="0" distL="0" distR="0" wp14:anchorId="67A4D827" wp14:editId="5CD8D367">
            <wp:extent cx="3483632" cy="3666067"/>
            <wp:effectExtent l="0" t="0" r="2540" b="0"/>
            <wp:docPr id="2018887438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41135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9163" cy="369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E8E5" w14:textId="1BEFD9D5" w:rsidR="002D0755" w:rsidRPr="00B80726" w:rsidRDefault="002D0755" w:rsidP="002D0755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4567D0">
        <w:rPr>
          <w:i w:val="0"/>
          <w:iCs w:val="0"/>
          <w:color w:val="auto"/>
          <w:sz w:val="28"/>
          <w:szCs w:val="28"/>
          <w:lang w:val="ru-RU"/>
        </w:rPr>
        <w:t>18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Окно регистрации</w:t>
      </w:r>
    </w:p>
    <w:p w14:paraId="4AE98264" w14:textId="77777777" w:rsidR="002D0755" w:rsidRPr="00A5223E" w:rsidRDefault="002D0755" w:rsidP="002D0755">
      <w:pPr>
        <w:pStyle w:val="af3"/>
      </w:pPr>
      <w:r>
        <w:t>Окно появляется при нажатии на кнопку «Нет аккаунта?» в окне «Авторизация». Заголовок у окна – «Регистрация нового пользователя». Доступны 4 поля для ввода: Имя, Фамилия, Логин, Пароль. Также есть выпадающий список для выбора пола и кнопка «Зарегистрироваться». Она, при вводе правильных данных, и, если они не находятся уже в базе данных создает пользователя. Иначе выходит окно с ошибкой.</w:t>
      </w:r>
    </w:p>
    <w:p w14:paraId="7B3C1110" w14:textId="1A6754D9" w:rsidR="002D0755" w:rsidRDefault="002D0755">
      <w:pPr>
        <w:pStyle w:val="af3"/>
        <w:numPr>
          <w:ilvl w:val="0"/>
          <w:numId w:val="5"/>
        </w:numPr>
        <w:ind w:left="720"/>
      </w:pPr>
      <w:r>
        <w:t>Окно ошибка такой пользователь уже существует</w:t>
      </w:r>
      <w:r w:rsidR="00416DE0">
        <w:t xml:space="preserve">. </w:t>
      </w:r>
      <w:r w:rsidR="00416DE0" w:rsidRPr="00416DE0">
        <w:t xml:space="preserve">Смотреть рисунок </w:t>
      </w:r>
      <w:r w:rsidR="0043025B">
        <w:t>19</w:t>
      </w:r>
      <w:r w:rsidR="00416DE0" w:rsidRPr="00416DE0">
        <w:t xml:space="preserve"> – «</w:t>
      </w:r>
      <w:r w:rsidR="00416DE0">
        <w:t>Ошибка при создании пользователя</w:t>
      </w:r>
      <w:r w:rsidR="00416DE0" w:rsidRPr="00416DE0">
        <w:t>»</w:t>
      </w:r>
      <w:r w:rsidR="0092265D">
        <w:t>.</w:t>
      </w:r>
    </w:p>
    <w:p w14:paraId="4B517DAE" w14:textId="77777777" w:rsidR="00575C98" w:rsidRPr="00575C98" w:rsidRDefault="00575C98" w:rsidP="00575C98">
      <w:pPr>
        <w:rPr>
          <w:lang w:val="ru-RU"/>
        </w:rPr>
      </w:pPr>
    </w:p>
    <w:p w14:paraId="2C160C6F" w14:textId="77777777" w:rsidR="00575C98" w:rsidRPr="00575C98" w:rsidRDefault="00575C98" w:rsidP="00575C98">
      <w:pPr>
        <w:rPr>
          <w:lang w:val="ru-RU"/>
        </w:rPr>
      </w:pPr>
    </w:p>
    <w:p w14:paraId="2AD5D208" w14:textId="77777777" w:rsidR="00575C98" w:rsidRPr="00575C98" w:rsidRDefault="00575C98" w:rsidP="00575C98">
      <w:pPr>
        <w:rPr>
          <w:lang w:val="ru-RU"/>
        </w:rPr>
      </w:pPr>
    </w:p>
    <w:p w14:paraId="2C20C6CD" w14:textId="77777777" w:rsidR="00575C98" w:rsidRPr="00575C98" w:rsidRDefault="00575C98" w:rsidP="00575C98">
      <w:pPr>
        <w:rPr>
          <w:lang w:val="ru-RU"/>
        </w:rPr>
      </w:pPr>
    </w:p>
    <w:p w14:paraId="7F691DEF" w14:textId="77777777" w:rsidR="00575C98" w:rsidRPr="00575C98" w:rsidRDefault="00575C98" w:rsidP="00575C98">
      <w:pPr>
        <w:rPr>
          <w:lang w:val="ru-RU"/>
        </w:rPr>
      </w:pPr>
    </w:p>
    <w:p w14:paraId="02E2EEB2" w14:textId="77777777" w:rsidR="00575C98" w:rsidRPr="00575C98" w:rsidRDefault="00575C98" w:rsidP="00575C98">
      <w:pPr>
        <w:rPr>
          <w:lang w:val="ru-RU"/>
        </w:rPr>
      </w:pPr>
    </w:p>
    <w:p w14:paraId="3129AD41" w14:textId="77777777" w:rsidR="00575C98" w:rsidRPr="00575C98" w:rsidRDefault="00575C98" w:rsidP="00575C98">
      <w:pPr>
        <w:rPr>
          <w:lang w:val="ru-RU"/>
        </w:rPr>
      </w:pPr>
    </w:p>
    <w:p w14:paraId="3A7D2E5D" w14:textId="77777777" w:rsidR="00575C98" w:rsidRPr="00575C98" w:rsidRDefault="00575C98" w:rsidP="00575C98">
      <w:pPr>
        <w:rPr>
          <w:lang w:val="ru-RU"/>
        </w:rPr>
      </w:pPr>
    </w:p>
    <w:p w14:paraId="131AFB29" w14:textId="77777777" w:rsidR="00575C98" w:rsidRPr="00575C98" w:rsidRDefault="00575C98" w:rsidP="00575C98">
      <w:pPr>
        <w:jc w:val="center"/>
        <w:rPr>
          <w:lang w:val="ru-RU"/>
        </w:rPr>
      </w:pPr>
    </w:p>
    <w:p w14:paraId="4A6791BE" w14:textId="77777777" w:rsidR="002D0755" w:rsidRDefault="002D0755" w:rsidP="002D0755">
      <w:pPr>
        <w:pStyle w:val="af3"/>
        <w:keepNext/>
        <w:jc w:val="center"/>
      </w:pPr>
      <w:r w:rsidRPr="00823A76">
        <w:rPr>
          <w:noProof/>
        </w:rPr>
        <w:lastRenderedPageBreak/>
        <w:drawing>
          <wp:inline distT="0" distB="0" distL="0" distR="0" wp14:anchorId="73C1B98B" wp14:editId="4B069498">
            <wp:extent cx="4497917" cy="1457325"/>
            <wp:effectExtent l="0" t="0" r="0" b="0"/>
            <wp:docPr id="1969631923" name="Рисунок 1" descr="Изображение выглядит как текст, снимок экрана, Шриф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32925" name="Рисунок 1" descr="Изображение выглядит как текст, снимок экрана, Шрифт, логотип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97917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F47A" w14:textId="1598C5E7" w:rsidR="002D0755" w:rsidRPr="00B80726" w:rsidRDefault="002D0755" w:rsidP="002D0755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4567D0">
        <w:rPr>
          <w:i w:val="0"/>
          <w:iCs w:val="0"/>
          <w:color w:val="auto"/>
          <w:sz w:val="28"/>
          <w:szCs w:val="28"/>
          <w:lang w:val="ru-RU"/>
        </w:rPr>
        <w:t>19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Окно ошибка при создании пользователя</w:t>
      </w:r>
    </w:p>
    <w:p w14:paraId="2A05A69E" w14:textId="77777777" w:rsidR="002D0755" w:rsidRDefault="002D0755" w:rsidP="002D0755">
      <w:pPr>
        <w:pStyle w:val="af3"/>
      </w:pPr>
      <w:r>
        <w:t>Заголовок у данного окно – «Ошибка». Доступно только одно действие – нажать на кнопку «ОК». Тогда появится возможность выбрать другой логин для нового пользователя</w:t>
      </w:r>
    </w:p>
    <w:p w14:paraId="35D5BB04" w14:textId="506AAC0E" w:rsidR="002D0755" w:rsidRDefault="002D0755">
      <w:pPr>
        <w:pStyle w:val="af3"/>
        <w:numPr>
          <w:ilvl w:val="0"/>
          <w:numId w:val="5"/>
        </w:numPr>
        <w:ind w:left="720"/>
      </w:pPr>
      <w:r w:rsidRPr="00823A76">
        <w:t>Главное окно пользователя</w:t>
      </w:r>
      <w:r w:rsidR="00416DE0">
        <w:t xml:space="preserve">. </w:t>
      </w:r>
      <w:r w:rsidR="00416DE0" w:rsidRPr="00416DE0">
        <w:t xml:space="preserve">Смотреть рисунок </w:t>
      </w:r>
      <w:r w:rsidR="0043025B">
        <w:t>20</w:t>
      </w:r>
      <w:r w:rsidR="00416DE0" w:rsidRPr="00416DE0">
        <w:t xml:space="preserve"> – «</w:t>
      </w:r>
      <w:r w:rsidR="00416DE0">
        <w:t>Главное окно пользователя</w:t>
      </w:r>
      <w:r w:rsidR="00416DE0" w:rsidRPr="00416DE0">
        <w:t>»</w:t>
      </w:r>
      <w:r w:rsidR="0092265D">
        <w:t>.</w:t>
      </w:r>
    </w:p>
    <w:p w14:paraId="63745B19" w14:textId="77777777" w:rsidR="002D0755" w:rsidRDefault="002D0755" w:rsidP="002D0755">
      <w:pPr>
        <w:pStyle w:val="af3"/>
        <w:keepNext/>
        <w:jc w:val="center"/>
      </w:pPr>
      <w:r w:rsidRPr="0009579D">
        <w:rPr>
          <w:noProof/>
        </w:rPr>
        <w:drawing>
          <wp:inline distT="0" distB="0" distL="0" distR="0" wp14:anchorId="678B3889" wp14:editId="6304BEA0">
            <wp:extent cx="4388633" cy="3838575"/>
            <wp:effectExtent l="0" t="0" r="0" b="0"/>
            <wp:docPr id="158073227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86063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12622" cy="385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B556" w14:textId="6307E40D" w:rsidR="002D0755" w:rsidRPr="00B80726" w:rsidRDefault="002D0755" w:rsidP="002D0755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4567D0">
        <w:rPr>
          <w:i w:val="0"/>
          <w:iCs w:val="0"/>
          <w:color w:val="auto"/>
          <w:sz w:val="28"/>
          <w:szCs w:val="28"/>
          <w:lang w:val="ru-RU"/>
        </w:rPr>
        <w:t>20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Главное окно пользователя</w:t>
      </w:r>
    </w:p>
    <w:p w14:paraId="4B546342" w14:textId="5040D8D7" w:rsidR="002D0755" w:rsidRDefault="002D0755" w:rsidP="002D0755">
      <w:pPr>
        <w:pStyle w:val="af3"/>
      </w:pPr>
      <w:r>
        <w:t>Главное окно пользователя имеет название «Выбор использования». Оно открывается если правильно ввести все данные пользователя и нажать «Войти» в окне авторизации. В окне находится текст, который здоровается с пользовате</w:t>
      </w:r>
      <w:r>
        <w:lastRenderedPageBreak/>
        <w:t>лем по имени, указанному при регистрации. Также снизу написана дата последней тренировки, которая не отображается при отсутствии таковых. Доступны 3 кнопки: «Просмотреть тренировки» - открывает окно с таблицей, «Отследить прогресс» - открывает окно с графиком, «Вычислить %ЖМТ»</w:t>
      </w:r>
      <w:r w:rsidR="0022287F">
        <w:t>(Жировую массу тела)</w:t>
      </w:r>
      <w:r>
        <w:t xml:space="preserve"> - открывает окно опроса, для вычислений.</w:t>
      </w:r>
    </w:p>
    <w:p w14:paraId="7F70AB99" w14:textId="1D6E9FA1" w:rsidR="002D0755" w:rsidRDefault="002D0755">
      <w:pPr>
        <w:pStyle w:val="af3"/>
        <w:numPr>
          <w:ilvl w:val="0"/>
          <w:numId w:val="5"/>
        </w:numPr>
        <w:ind w:left="720"/>
      </w:pPr>
      <w:r w:rsidRPr="00823A76">
        <w:t>Окно просмотра тренировок</w:t>
      </w:r>
      <w:r w:rsidR="00416DE0">
        <w:t xml:space="preserve">. </w:t>
      </w:r>
      <w:r w:rsidR="00416DE0" w:rsidRPr="00416DE0">
        <w:t xml:space="preserve">Смотреть рисунок </w:t>
      </w:r>
      <w:r w:rsidR="0043025B">
        <w:t>21</w:t>
      </w:r>
      <w:r w:rsidR="00416DE0" w:rsidRPr="00416DE0">
        <w:t xml:space="preserve"> – «</w:t>
      </w:r>
      <w:r w:rsidR="00416DE0">
        <w:t>Окно просмотра тренировок</w:t>
      </w:r>
      <w:r w:rsidR="00416DE0" w:rsidRPr="00416DE0">
        <w:t>»</w:t>
      </w:r>
      <w:r w:rsidR="0092265D">
        <w:t>.</w:t>
      </w:r>
    </w:p>
    <w:p w14:paraId="20740E83" w14:textId="070855D9" w:rsidR="002D0755" w:rsidRDefault="002D0755" w:rsidP="002D0755">
      <w:pPr>
        <w:pStyle w:val="af3"/>
        <w:keepNext/>
        <w:jc w:val="center"/>
      </w:pPr>
      <w:r w:rsidRPr="00AF2B98">
        <w:rPr>
          <w:noProof/>
        </w:rPr>
        <w:drawing>
          <wp:inline distT="0" distB="0" distL="0" distR="0" wp14:anchorId="65D228F7" wp14:editId="698FC5B6">
            <wp:extent cx="4748107" cy="3773656"/>
            <wp:effectExtent l="0" t="0" r="0" b="0"/>
            <wp:docPr id="1846591175" name="Рисунок 1" descr="Изображение выглядит как текст, снимок экрана,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08822" name="Рисунок 1" descr="Изображение выглядит как текст, снимок экрана, программное обеспечение, дизайн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56074" cy="377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69DE" w14:textId="45B253A8" w:rsidR="002D0755" w:rsidRPr="00B80726" w:rsidRDefault="002D0755" w:rsidP="002D0755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4567D0">
        <w:rPr>
          <w:i w:val="0"/>
          <w:iCs w:val="0"/>
          <w:color w:val="auto"/>
          <w:sz w:val="28"/>
          <w:szCs w:val="28"/>
          <w:lang w:val="ru-RU"/>
        </w:rPr>
        <w:t>21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Окно просмотра тренировок</w:t>
      </w:r>
    </w:p>
    <w:p w14:paraId="5DB33EEA" w14:textId="77777777" w:rsidR="002D0755" w:rsidRDefault="002D0755" w:rsidP="002D0755">
      <w:pPr>
        <w:pStyle w:val="af3"/>
      </w:pPr>
      <w:r>
        <w:t>О</w:t>
      </w:r>
      <w:r w:rsidRPr="00823A76">
        <w:t xml:space="preserve">кно </w:t>
      </w:r>
      <w:r>
        <w:t>просмотра тренировок</w:t>
      </w:r>
      <w:r w:rsidRPr="00823A76">
        <w:t xml:space="preserve"> имеет название «</w:t>
      </w:r>
      <w:r>
        <w:t>Тренировки</w:t>
      </w:r>
      <w:r w:rsidRPr="00823A76">
        <w:t>». Оно открывается если нажать «</w:t>
      </w:r>
      <w:r>
        <w:t>Просмотреть тренировки</w:t>
      </w:r>
      <w:r w:rsidRPr="00823A76">
        <w:t xml:space="preserve">» в </w:t>
      </w:r>
      <w:r>
        <w:t xml:space="preserve">главном </w:t>
      </w:r>
      <w:r w:rsidRPr="00823A76">
        <w:t>окне</w:t>
      </w:r>
      <w:r>
        <w:t xml:space="preserve"> пользователя</w:t>
      </w:r>
      <w:r w:rsidRPr="00823A76">
        <w:t>.</w:t>
      </w:r>
      <w:r>
        <w:t xml:space="preserve"> Доступны 3 кнопки: «Добавить тренировку»</w:t>
      </w:r>
      <w:r w:rsidRPr="00823A76">
        <w:t xml:space="preserve"> - </w:t>
      </w:r>
      <w:r>
        <w:t>откроет окно для заполнения данных, «Экспорт данных»</w:t>
      </w:r>
      <w:r w:rsidRPr="00823A76">
        <w:t xml:space="preserve"> - </w:t>
      </w:r>
      <w:r>
        <w:t>откроет системное окно для сохранения табличного файла, кнопка «Назад» - откроет предыдущее окно.</w:t>
      </w:r>
    </w:p>
    <w:p w14:paraId="40818BF9" w14:textId="11C7560B" w:rsidR="002D0755" w:rsidRDefault="002D0755">
      <w:pPr>
        <w:pStyle w:val="af3"/>
        <w:numPr>
          <w:ilvl w:val="0"/>
          <w:numId w:val="5"/>
        </w:numPr>
        <w:ind w:left="720"/>
      </w:pPr>
      <w:r>
        <w:t>Окно добавления тренировки</w:t>
      </w:r>
      <w:r w:rsidR="00416DE0">
        <w:t>.</w:t>
      </w:r>
      <w:r w:rsidR="00416DE0" w:rsidRPr="00416DE0">
        <w:t xml:space="preserve"> Смотреть рисунок </w:t>
      </w:r>
      <w:r w:rsidR="0043025B">
        <w:t>22</w:t>
      </w:r>
      <w:r w:rsidR="00416DE0" w:rsidRPr="00416DE0">
        <w:t xml:space="preserve"> – «</w:t>
      </w:r>
      <w:r w:rsidR="00416DE0">
        <w:t>Окно добавления тренировки</w:t>
      </w:r>
      <w:r w:rsidR="00416DE0" w:rsidRPr="00416DE0">
        <w:t>»</w:t>
      </w:r>
      <w:r w:rsidR="0092265D">
        <w:t>.</w:t>
      </w:r>
    </w:p>
    <w:p w14:paraId="44E397B0" w14:textId="77777777" w:rsidR="002D0755" w:rsidRDefault="002D0755" w:rsidP="002D0755">
      <w:pPr>
        <w:pStyle w:val="af3"/>
        <w:keepNext/>
        <w:jc w:val="center"/>
      </w:pPr>
      <w:r w:rsidRPr="009E5C27">
        <w:rPr>
          <w:noProof/>
        </w:rPr>
        <w:lastRenderedPageBreak/>
        <w:drawing>
          <wp:inline distT="0" distB="0" distL="0" distR="0" wp14:anchorId="1ED3B93C" wp14:editId="3B75F8DB">
            <wp:extent cx="3333750" cy="4572519"/>
            <wp:effectExtent l="0" t="0" r="0" b="0"/>
            <wp:docPr id="198338105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99883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39618" cy="458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18AC" w14:textId="1A599272" w:rsidR="002D0755" w:rsidRPr="00B80726" w:rsidRDefault="002D0755" w:rsidP="002D0755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4567D0">
        <w:rPr>
          <w:i w:val="0"/>
          <w:iCs w:val="0"/>
          <w:color w:val="auto"/>
          <w:sz w:val="28"/>
          <w:szCs w:val="28"/>
          <w:lang w:val="ru-RU"/>
        </w:rPr>
        <w:t>22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Окно добавления тренировки</w:t>
      </w:r>
    </w:p>
    <w:p w14:paraId="11A2613E" w14:textId="77777777" w:rsidR="002D0755" w:rsidRDefault="002D0755" w:rsidP="002D0755">
      <w:pPr>
        <w:pStyle w:val="af3"/>
      </w:pPr>
      <w:r>
        <w:t>Это окно является опросом, с помощью которого программа узнает тип тренировки, дату, комментарий и длительность тренировки. Тип тренировки представляет собой выпадающий список, в котором можно выбрать либо указанный тип, либо ввести свой. Дату можно ввести самостоятельно или выбрать в календаре. Комментарий нужно писать самому, а Длительность можно регулировать кнопками со стрелками. Кнопка «Ок» проверит данный и занесёт их в базу данных, кнопка «Отмена» отменить добавление тренировки. После нажатия любой из этих кнопок, данное окно закроется и откроется предыдущее.</w:t>
      </w:r>
    </w:p>
    <w:p w14:paraId="1D794A70" w14:textId="386124DF" w:rsidR="002D0755" w:rsidRDefault="002D0755">
      <w:pPr>
        <w:pStyle w:val="af3"/>
        <w:numPr>
          <w:ilvl w:val="0"/>
          <w:numId w:val="5"/>
        </w:numPr>
        <w:ind w:left="720"/>
      </w:pPr>
      <w:r>
        <w:t>Окно отслеживания прогресса</w:t>
      </w:r>
      <w:r w:rsidR="00416DE0">
        <w:t xml:space="preserve">. </w:t>
      </w:r>
      <w:r w:rsidR="00416DE0" w:rsidRPr="00416DE0">
        <w:t xml:space="preserve">Смотреть рисунок </w:t>
      </w:r>
      <w:r w:rsidR="0043025B">
        <w:t>23</w:t>
      </w:r>
      <w:r w:rsidR="00416DE0" w:rsidRPr="00416DE0">
        <w:t xml:space="preserve"> – «</w:t>
      </w:r>
      <w:r w:rsidR="00416DE0">
        <w:t>Окно Прогресс пользователя</w:t>
      </w:r>
      <w:r w:rsidR="00416DE0" w:rsidRPr="00416DE0">
        <w:t>»</w:t>
      </w:r>
      <w:r w:rsidR="00416DE0">
        <w:t>.</w:t>
      </w:r>
    </w:p>
    <w:p w14:paraId="51296608" w14:textId="77777777" w:rsidR="002D0755" w:rsidRDefault="002D0755" w:rsidP="002D0755">
      <w:pPr>
        <w:pStyle w:val="af3"/>
        <w:keepNext/>
        <w:ind w:left="360" w:firstLine="0"/>
        <w:jc w:val="center"/>
      </w:pPr>
      <w:r w:rsidRPr="00B4181F">
        <w:rPr>
          <w:noProof/>
        </w:rPr>
        <w:lastRenderedPageBreak/>
        <w:drawing>
          <wp:inline distT="0" distB="0" distL="0" distR="0" wp14:anchorId="37D8BD08" wp14:editId="10D89CB9">
            <wp:extent cx="4269022" cy="3400425"/>
            <wp:effectExtent l="0" t="0" r="0" b="0"/>
            <wp:docPr id="320801894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75628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74011" cy="340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155A" w14:textId="5F5C44EF" w:rsidR="002D0755" w:rsidRPr="00B80726" w:rsidRDefault="002D0755" w:rsidP="002D0755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4567D0">
        <w:rPr>
          <w:i w:val="0"/>
          <w:iCs w:val="0"/>
          <w:color w:val="auto"/>
          <w:sz w:val="28"/>
          <w:szCs w:val="28"/>
          <w:lang w:val="ru-RU"/>
        </w:rPr>
        <w:t>23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Окно Прогресс пользователя</w:t>
      </w:r>
    </w:p>
    <w:p w14:paraId="680BEC5E" w14:textId="26F764D9" w:rsidR="002D0755" w:rsidRPr="00781D44" w:rsidRDefault="002D0755" w:rsidP="002D075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ind w:firstLine="709"/>
        <w:jc w:val="both"/>
        <w:rPr>
          <w:sz w:val="28"/>
          <w:bdr w:val="none" w:sz="0" w:space="0" w:color="auto" w:frame="1"/>
          <w:lang w:val="ru-RU"/>
        </w:rPr>
      </w:pPr>
      <w:r w:rsidRPr="00B4181F">
        <w:rPr>
          <w:sz w:val="28"/>
          <w:bdr w:val="none" w:sz="0" w:space="0" w:color="auto" w:frame="1"/>
          <w:lang w:val="ru-RU"/>
        </w:rPr>
        <w:t>Окно просмотра тренировок имеет название «</w:t>
      </w:r>
      <w:r>
        <w:rPr>
          <w:sz w:val="28"/>
          <w:bdr w:val="none" w:sz="0" w:space="0" w:color="auto" w:frame="1"/>
          <w:lang w:val="ru-RU"/>
        </w:rPr>
        <w:t>Прогресс пользователя</w:t>
      </w:r>
      <w:r w:rsidRPr="00B4181F">
        <w:rPr>
          <w:sz w:val="28"/>
          <w:bdr w:val="none" w:sz="0" w:space="0" w:color="auto" w:frame="1"/>
          <w:lang w:val="ru-RU"/>
        </w:rPr>
        <w:t>». Оно открывается если нажать «</w:t>
      </w:r>
      <w:r>
        <w:rPr>
          <w:sz w:val="28"/>
          <w:bdr w:val="none" w:sz="0" w:space="0" w:color="auto" w:frame="1"/>
          <w:lang w:val="ru-RU"/>
        </w:rPr>
        <w:t>Отследить прогресс</w:t>
      </w:r>
      <w:r w:rsidRPr="00B4181F">
        <w:rPr>
          <w:sz w:val="28"/>
          <w:bdr w:val="none" w:sz="0" w:space="0" w:color="auto" w:frame="1"/>
          <w:lang w:val="ru-RU"/>
        </w:rPr>
        <w:t xml:space="preserve">» в главном окне пользователя. Доступны </w:t>
      </w:r>
      <w:r>
        <w:rPr>
          <w:sz w:val="28"/>
          <w:bdr w:val="none" w:sz="0" w:space="0" w:color="auto" w:frame="1"/>
          <w:lang w:val="ru-RU"/>
        </w:rPr>
        <w:t>2</w:t>
      </w:r>
      <w:r w:rsidRPr="00B4181F">
        <w:rPr>
          <w:sz w:val="28"/>
          <w:bdr w:val="none" w:sz="0" w:space="0" w:color="auto" w:frame="1"/>
          <w:lang w:val="ru-RU"/>
        </w:rPr>
        <w:t xml:space="preserve"> кнопки: «Экспорт данных» - откроет системное окно для сохранения табличного файла</w:t>
      </w:r>
      <w:r>
        <w:rPr>
          <w:sz w:val="28"/>
          <w:bdr w:val="none" w:sz="0" w:space="0" w:color="auto" w:frame="1"/>
          <w:lang w:val="ru-RU"/>
        </w:rPr>
        <w:t xml:space="preserve"> с графиком</w:t>
      </w:r>
      <w:r w:rsidR="00416DE0">
        <w:rPr>
          <w:sz w:val="28"/>
          <w:bdr w:val="none" w:sz="0" w:space="0" w:color="auto" w:frame="1"/>
          <w:lang w:val="ru-RU"/>
        </w:rPr>
        <w:t>, с</w:t>
      </w:r>
      <w:r w:rsidR="00416DE0" w:rsidRPr="00416DE0">
        <w:rPr>
          <w:sz w:val="28"/>
          <w:bdr w:val="none" w:sz="0" w:space="0" w:color="auto" w:frame="1"/>
          <w:lang w:val="ru-RU"/>
        </w:rPr>
        <w:t xml:space="preserve">мотреть рисунок </w:t>
      </w:r>
      <w:r w:rsidR="0043025B">
        <w:rPr>
          <w:sz w:val="28"/>
          <w:bdr w:val="none" w:sz="0" w:space="0" w:color="auto" w:frame="1"/>
          <w:lang w:val="ru-RU"/>
        </w:rPr>
        <w:t>24</w:t>
      </w:r>
      <w:r w:rsidR="00416DE0" w:rsidRPr="00416DE0">
        <w:rPr>
          <w:sz w:val="28"/>
          <w:bdr w:val="none" w:sz="0" w:space="0" w:color="auto" w:frame="1"/>
          <w:lang w:val="ru-RU"/>
        </w:rPr>
        <w:t xml:space="preserve"> – «</w:t>
      </w:r>
      <w:r w:rsidR="00416DE0">
        <w:rPr>
          <w:sz w:val="28"/>
          <w:bdr w:val="none" w:sz="0" w:space="0" w:color="auto" w:frame="1"/>
          <w:lang w:val="ru-RU"/>
        </w:rPr>
        <w:t>Результат экспорта</w:t>
      </w:r>
      <w:r w:rsidR="00416DE0" w:rsidRPr="00416DE0">
        <w:rPr>
          <w:sz w:val="28"/>
          <w:bdr w:val="none" w:sz="0" w:space="0" w:color="auto" w:frame="1"/>
          <w:lang w:val="ru-RU"/>
        </w:rPr>
        <w:t>»</w:t>
      </w:r>
      <w:r w:rsidRPr="00B4181F">
        <w:rPr>
          <w:sz w:val="28"/>
          <w:bdr w:val="none" w:sz="0" w:space="0" w:color="auto" w:frame="1"/>
          <w:lang w:val="ru-RU"/>
        </w:rPr>
        <w:t>, кнопка «Назад» - откроет предыдущее окно.</w:t>
      </w:r>
      <w:r>
        <w:rPr>
          <w:sz w:val="28"/>
          <w:bdr w:val="none" w:sz="0" w:space="0" w:color="auto" w:frame="1"/>
          <w:lang w:val="ru-RU"/>
        </w:rPr>
        <w:t xml:space="preserve"> </w:t>
      </w:r>
    </w:p>
    <w:p w14:paraId="2C77C7B6" w14:textId="77777777" w:rsidR="002D0755" w:rsidRDefault="002D0755" w:rsidP="002D0755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ind w:firstLine="709"/>
        <w:jc w:val="center"/>
      </w:pPr>
      <w:r w:rsidRPr="000261A6">
        <w:rPr>
          <w:noProof/>
          <w:sz w:val="28"/>
          <w:bdr w:val="none" w:sz="0" w:space="0" w:color="auto" w:frame="1"/>
        </w:rPr>
        <w:drawing>
          <wp:inline distT="0" distB="0" distL="0" distR="0" wp14:anchorId="61011D40" wp14:editId="02CC1B5C">
            <wp:extent cx="4739005" cy="2431948"/>
            <wp:effectExtent l="0" t="0" r="4445" b="6985"/>
            <wp:docPr id="1238372752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63390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6449" cy="24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6ABC" w14:textId="30FF0EBD" w:rsidR="002D0755" w:rsidRPr="00B80726" w:rsidRDefault="002D0755" w:rsidP="002D0755">
      <w:pPr>
        <w:pStyle w:val="afc"/>
        <w:jc w:val="center"/>
        <w:rPr>
          <w:i w:val="0"/>
          <w:iCs w:val="0"/>
          <w:color w:val="auto"/>
          <w:sz w:val="28"/>
          <w:szCs w:val="28"/>
          <w:bdr w:val="none" w:sz="0" w:space="0" w:color="auto" w:frame="1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4567D0">
        <w:rPr>
          <w:i w:val="0"/>
          <w:iCs w:val="0"/>
          <w:color w:val="auto"/>
          <w:sz w:val="28"/>
          <w:szCs w:val="28"/>
          <w:lang w:val="ru-RU"/>
        </w:rPr>
        <w:t>24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Результат экспорта</w:t>
      </w:r>
    </w:p>
    <w:p w14:paraId="3E4C6B10" w14:textId="77777777" w:rsidR="002D0755" w:rsidRPr="000261A6" w:rsidRDefault="002D0755" w:rsidP="002D075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ind w:firstLine="709"/>
        <w:jc w:val="both"/>
        <w:rPr>
          <w:sz w:val="28"/>
          <w:bdr w:val="none" w:sz="0" w:space="0" w:color="auto" w:frame="1"/>
          <w:lang w:val="ru-RU"/>
        </w:rPr>
      </w:pPr>
      <w:r>
        <w:rPr>
          <w:sz w:val="28"/>
          <w:bdr w:val="none" w:sz="0" w:space="0" w:color="auto" w:frame="1"/>
          <w:lang w:val="ru-RU"/>
        </w:rPr>
        <w:t>Результат экспорта данных – табличный файл с графиком</w:t>
      </w:r>
    </w:p>
    <w:p w14:paraId="14B42A91" w14:textId="34DC4B5B" w:rsidR="002D0755" w:rsidRDefault="002D0755">
      <w:pPr>
        <w:pStyle w:val="afe"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ind w:left="720"/>
        <w:jc w:val="both"/>
        <w:rPr>
          <w:sz w:val="28"/>
          <w:bdr w:val="none" w:sz="0" w:space="0" w:color="auto"/>
          <w:lang w:val="ru-RU"/>
        </w:rPr>
      </w:pPr>
      <w:r>
        <w:rPr>
          <w:sz w:val="28"/>
          <w:bdr w:val="none" w:sz="0" w:space="0" w:color="auto"/>
          <w:lang w:val="ru-RU"/>
        </w:rPr>
        <w:lastRenderedPageBreak/>
        <w:t>Окно расчета процента жиров</w:t>
      </w:r>
      <w:r w:rsidR="00416DE0">
        <w:rPr>
          <w:sz w:val="28"/>
          <w:bdr w:val="none" w:sz="0" w:space="0" w:color="auto"/>
          <w:lang w:val="ru-RU"/>
        </w:rPr>
        <w:t xml:space="preserve">. </w:t>
      </w:r>
      <w:r w:rsidR="00416DE0" w:rsidRPr="00416DE0">
        <w:rPr>
          <w:sz w:val="28"/>
          <w:bdr w:val="none" w:sz="0" w:space="0" w:color="auto"/>
          <w:lang w:val="ru-RU"/>
        </w:rPr>
        <w:t xml:space="preserve">Смотреть рисунок </w:t>
      </w:r>
      <w:r w:rsidR="0043025B">
        <w:rPr>
          <w:sz w:val="28"/>
          <w:bdr w:val="none" w:sz="0" w:space="0" w:color="auto"/>
          <w:lang w:val="ru-RU"/>
        </w:rPr>
        <w:t>25</w:t>
      </w:r>
      <w:r w:rsidR="00416DE0" w:rsidRPr="00416DE0">
        <w:rPr>
          <w:sz w:val="28"/>
          <w:bdr w:val="none" w:sz="0" w:space="0" w:color="auto"/>
          <w:lang w:val="ru-RU"/>
        </w:rPr>
        <w:t xml:space="preserve"> – «</w:t>
      </w:r>
      <w:r w:rsidR="00416DE0">
        <w:rPr>
          <w:sz w:val="28"/>
          <w:bdr w:val="none" w:sz="0" w:space="0" w:color="auto"/>
          <w:lang w:val="ru-RU"/>
        </w:rPr>
        <w:t>Окно расчета процента жиров</w:t>
      </w:r>
      <w:r w:rsidR="00416DE0" w:rsidRPr="00416DE0">
        <w:rPr>
          <w:sz w:val="28"/>
          <w:bdr w:val="none" w:sz="0" w:space="0" w:color="auto"/>
          <w:lang w:val="ru-RU"/>
        </w:rPr>
        <w:t>»</w:t>
      </w:r>
      <w:r w:rsidR="00416DE0">
        <w:rPr>
          <w:sz w:val="28"/>
          <w:bdr w:val="none" w:sz="0" w:space="0" w:color="auto"/>
          <w:lang w:val="ru-RU"/>
        </w:rPr>
        <w:t>.</w:t>
      </w:r>
    </w:p>
    <w:p w14:paraId="5ED1C9C7" w14:textId="77777777" w:rsidR="002D0755" w:rsidRDefault="002D0755" w:rsidP="002D0755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ind w:left="360"/>
        <w:jc w:val="center"/>
      </w:pPr>
      <w:r w:rsidRPr="00B4181F">
        <w:rPr>
          <w:noProof/>
          <w:sz w:val="28"/>
          <w:bdr w:val="none" w:sz="0" w:space="0" w:color="auto"/>
          <w:lang w:val="ru-RU"/>
        </w:rPr>
        <w:drawing>
          <wp:inline distT="0" distB="0" distL="0" distR="0" wp14:anchorId="6B425C9B" wp14:editId="6BE78B63">
            <wp:extent cx="4129954" cy="3295650"/>
            <wp:effectExtent l="0" t="0" r="4445" b="0"/>
            <wp:docPr id="39527873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7873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38162" cy="33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AD9D" w14:textId="78B085A4" w:rsidR="002D0755" w:rsidRPr="00B80726" w:rsidRDefault="002D0755" w:rsidP="002D0755">
      <w:pPr>
        <w:pStyle w:val="afc"/>
        <w:jc w:val="center"/>
        <w:rPr>
          <w:i w:val="0"/>
          <w:iCs w:val="0"/>
          <w:color w:val="auto"/>
          <w:sz w:val="28"/>
          <w:szCs w:val="28"/>
          <w:bdr w:val="none" w:sz="0" w:space="0" w:color="auto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4567D0">
        <w:rPr>
          <w:i w:val="0"/>
          <w:iCs w:val="0"/>
          <w:color w:val="auto"/>
          <w:sz w:val="28"/>
          <w:szCs w:val="28"/>
          <w:lang w:val="ru-RU"/>
        </w:rPr>
        <w:t>25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Окно расчета процента жиров</w:t>
      </w:r>
    </w:p>
    <w:p w14:paraId="19AF1D1B" w14:textId="77777777" w:rsidR="002D0755" w:rsidRPr="00781D44" w:rsidRDefault="002D0755" w:rsidP="002D0755">
      <w:pPr>
        <w:pStyle w:val="af3"/>
      </w:pPr>
      <w:r>
        <w:t xml:space="preserve">Данные окно называется «Расчёт процента жира», оно открывается при нажатии кнопки «Вычислить %ЖМТ» в главном окне. </w:t>
      </w:r>
      <w:r w:rsidRPr="00B4181F">
        <w:t>Это окно является опросом, с помощью которого программа</w:t>
      </w:r>
      <w:r>
        <w:t xml:space="preserve"> узнает обхват живота спортсмена-любителя и его вес. Доступно 2 кнопки: «Назад» - открывает предыдущее окно, «Вычислить» - программа проверяет данные на правдивость и типы данных, затем выполняет запрос к базе данных для того, чтобы узнать пол пользователя. Затем вся информация подставляется в формулу и вычисляется процент жировой массы тела, который выводится в диалоговом окне.</w:t>
      </w:r>
    </w:p>
    <w:p w14:paraId="6DFC49B5" w14:textId="206B6AC6" w:rsidR="002D0755" w:rsidRDefault="002D0755">
      <w:pPr>
        <w:pStyle w:val="af3"/>
        <w:numPr>
          <w:ilvl w:val="0"/>
          <w:numId w:val="5"/>
        </w:numPr>
        <w:ind w:left="720"/>
      </w:pPr>
      <w:r>
        <w:t>Окно ошибка ввода данных в %ЖМТ</w:t>
      </w:r>
      <w:r w:rsidR="00416DE0">
        <w:t xml:space="preserve">. </w:t>
      </w:r>
      <w:r w:rsidR="00416DE0" w:rsidRPr="00416DE0">
        <w:t xml:space="preserve">Смотреть рисунок </w:t>
      </w:r>
      <w:r w:rsidR="0043025B">
        <w:t>26</w:t>
      </w:r>
      <w:r w:rsidR="00416DE0" w:rsidRPr="00416DE0">
        <w:t xml:space="preserve"> – «</w:t>
      </w:r>
      <w:r w:rsidR="00416DE0">
        <w:t>Окно ошибок в %ЖМТ</w:t>
      </w:r>
      <w:r w:rsidR="00416DE0" w:rsidRPr="00416DE0">
        <w:t>»</w:t>
      </w:r>
      <w:r w:rsidR="00416DE0">
        <w:t>.</w:t>
      </w:r>
    </w:p>
    <w:p w14:paraId="02A487BD" w14:textId="4AD04D94" w:rsidR="002D0755" w:rsidRDefault="002D0755" w:rsidP="002D0755">
      <w:pPr>
        <w:pStyle w:val="af3"/>
        <w:keepNext/>
        <w:ind w:left="360" w:firstLine="0"/>
        <w:jc w:val="center"/>
      </w:pPr>
      <w:r w:rsidRPr="00D21ED1">
        <w:rPr>
          <w:noProof/>
        </w:rPr>
        <w:lastRenderedPageBreak/>
        <w:drawing>
          <wp:inline distT="0" distB="0" distL="0" distR="0" wp14:anchorId="343D04E0" wp14:editId="478DD620">
            <wp:extent cx="4981781" cy="1457325"/>
            <wp:effectExtent l="0" t="0" r="9525" b="0"/>
            <wp:docPr id="6739630" name="Рисунок 1" descr="Изображение выглядит как текст, снимок экрана, Шриф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65208" name="Рисунок 1" descr="Изображение выглядит как текст, снимок экрана, Шрифт, логотип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4388" cy="146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0F2F" w14:textId="5475A39F" w:rsidR="002D0755" w:rsidRPr="00B80726" w:rsidRDefault="002D0755" w:rsidP="002D0755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4567D0">
        <w:rPr>
          <w:i w:val="0"/>
          <w:iCs w:val="0"/>
          <w:color w:val="auto"/>
          <w:sz w:val="28"/>
          <w:szCs w:val="28"/>
          <w:lang w:val="ru-RU"/>
        </w:rPr>
        <w:t>26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Окно ошибок в %ЖМТ</w:t>
      </w:r>
    </w:p>
    <w:p w14:paraId="536B80C0" w14:textId="77777777" w:rsidR="002D0755" w:rsidRDefault="002D0755" w:rsidP="002D0755">
      <w:pPr>
        <w:pStyle w:val="af3"/>
        <w:ind w:left="360" w:firstLine="0"/>
      </w:pPr>
      <w:r>
        <w:t>Данное окно имеет название «Ошибка». Оно уведомляет что мы ввели некорректные данные. На выбор только нажать кнопку «ОК», которая закроет ошибку с подсказкой. Таких окон ошибок в процессе вычисления %ЖМТ 5 штук. Ошибки появляются если ввести: Обхват живот меньше 50 или больше 225 сантиметров, вес меньше 30 или больше 165 килограммов или ввести текст, заместо числа. В каждом таком окно будет подсказка, что пользователя сделал не так.</w:t>
      </w:r>
    </w:p>
    <w:p w14:paraId="5E372E46" w14:textId="175BA33C" w:rsidR="002D0755" w:rsidRDefault="002D0755">
      <w:pPr>
        <w:pStyle w:val="af3"/>
        <w:numPr>
          <w:ilvl w:val="0"/>
          <w:numId w:val="5"/>
        </w:numPr>
        <w:ind w:left="720"/>
      </w:pPr>
      <w:r>
        <w:t xml:space="preserve">Окно с результатом </w:t>
      </w:r>
      <w:r w:rsidRPr="00416DE0">
        <w:t>%</w:t>
      </w:r>
      <w:r>
        <w:t>ЖМТ</w:t>
      </w:r>
      <w:r w:rsidR="00416DE0">
        <w:t>.</w:t>
      </w:r>
      <w:r w:rsidR="00416DE0" w:rsidRPr="00416DE0">
        <w:t xml:space="preserve"> Смотреть рисунок </w:t>
      </w:r>
      <w:r w:rsidR="0043025B">
        <w:t>27</w:t>
      </w:r>
      <w:r w:rsidR="00416DE0" w:rsidRPr="00416DE0">
        <w:t xml:space="preserve"> – «</w:t>
      </w:r>
      <w:r w:rsidR="0092265D">
        <w:t>Окно результата вычисления %ЖМТ</w:t>
      </w:r>
      <w:r w:rsidR="00416DE0" w:rsidRPr="00416DE0">
        <w:t>»</w:t>
      </w:r>
      <w:r w:rsidR="00416DE0">
        <w:t>.</w:t>
      </w:r>
    </w:p>
    <w:p w14:paraId="05F71C2F" w14:textId="77777777" w:rsidR="002D0755" w:rsidRDefault="002D0755" w:rsidP="002D0755">
      <w:pPr>
        <w:pStyle w:val="af3"/>
        <w:keepNext/>
        <w:ind w:left="360" w:firstLine="0"/>
        <w:jc w:val="center"/>
      </w:pPr>
      <w:r w:rsidRPr="00DF79D4">
        <w:rPr>
          <w:noProof/>
        </w:rPr>
        <w:drawing>
          <wp:inline distT="0" distB="0" distL="0" distR="0" wp14:anchorId="624D470F" wp14:editId="6A551696">
            <wp:extent cx="3433298" cy="1762125"/>
            <wp:effectExtent l="0" t="0" r="0" b="0"/>
            <wp:docPr id="1452897023" name="Рисунок 1" descr="Изображение выглядит как текст, снимок экрана, Шрифт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97023" name="Рисунок 1" descr="Изображение выглядит как текст, снимок экрана, Шрифт, мультимедиа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85417" cy="178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800" w14:textId="23420BC9" w:rsidR="002D0755" w:rsidRPr="00B80726" w:rsidRDefault="002D0755" w:rsidP="002D0755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>Рисунок</w:t>
      </w:r>
      <w:r w:rsidR="0010179C" w:rsidRPr="0010179C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4567D0">
        <w:rPr>
          <w:i w:val="0"/>
          <w:iCs w:val="0"/>
          <w:color w:val="auto"/>
          <w:sz w:val="28"/>
          <w:szCs w:val="28"/>
          <w:lang w:val="ru-RU"/>
        </w:rPr>
        <w:t>27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Окно результата вычисления %ЖМТ</w:t>
      </w:r>
    </w:p>
    <w:p w14:paraId="61D1394A" w14:textId="77777777" w:rsidR="002D0755" w:rsidRDefault="002D0755" w:rsidP="002D0755">
      <w:pPr>
        <w:pStyle w:val="af3"/>
        <w:ind w:left="360" w:firstLine="0"/>
      </w:pPr>
      <w:r>
        <w:t>Окно имеет название «Результат», в нем написан результат вычисления жировой массы тела. Можно только нажать кнопку «ОК», которая вернет к заполнению формы.</w:t>
      </w:r>
    </w:p>
    <w:p w14:paraId="328FBE4D" w14:textId="77777777" w:rsidR="002D0755" w:rsidRDefault="002D0755" w:rsidP="002D0755">
      <w:pPr>
        <w:pStyle w:val="af3"/>
      </w:pPr>
      <w:r>
        <w:t>Также в</w:t>
      </w:r>
      <w:r w:rsidRPr="00B92768">
        <w:t xml:space="preserve"> рамках проекта предусмотрены следующие окна</w:t>
      </w:r>
      <w:r>
        <w:t xml:space="preserve"> для администраторов</w:t>
      </w:r>
      <w:r w:rsidRPr="00B92768">
        <w:t>:</w:t>
      </w:r>
    </w:p>
    <w:p w14:paraId="4F845176" w14:textId="4992C739" w:rsidR="002D0755" w:rsidRPr="0092265D" w:rsidRDefault="002D0755">
      <w:pPr>
        <w:pStyle w:val="af3"/>
        <w:numPr>
          <w:ilvl w:val="0"/>
          <w:numId w:val="7"/>
        </w:numPr>
      </w:pPr>
      <w:r>
        <w:lastRenderedPageBreak/>
        <w:t>Окно просмотра пользователей</w:t>
      </w:r>
      <w:r w:rsidR="0092265D">
        <w:t>.</w:t>
      </w:r>
      <w:r w:rsidR="0092265D" w:rsidRPr="00416DE0">
        <w:t xml:space="preserve"> Смотреть рисунок </w:t>
      </w:r>
      <w:r w:rsidR="0043025B">
        <w:t>28</w:t>
      </w:r>
      <w:r w:rsidR="0092265D" w:rsidRPr="00416DE0">
        <w:t xml:space="preserve"> – «</w:t>
      </w:r>
      <w:r w:rsidR="0092265D">
        <w:t>Окно просмотра пользователей</w:t>
      </w:r>
      <w:r w:rsidR="0092265D" w:rsidRPr="00416DE0">
        <w:t>»</w:t>
      </w:r>
      <w:r w:rsidR="0092265D">
        <w:t>.</w:t>
      </w:r>
    </w:p>
    <w:p w14:paraId="2235EC44" w14:textId="37828149" w:rsidR="002D0755" w:rsidRDefault="007A6B5F" w:rsidP="002D0755">
      <w:pPr>
        <w:pStyle w:val="af3"/>
        <w:keepNext/>
        <w:ind w:left="360" w:firstLine="0"/>
        <w:jc w:val="center"/>
      </w:pPr>
      <w:r w:rsidRPr="007A6B5F">
        <w:rPr>
          <w:noProof/>
        </w:rPr>
        <w:drawing>
          <wp:inline distT="0" distB="0" distL="0" distR="0" wp14:anchorId="24A69B26" wp14:editId="66E126E9">
            <wp:extent cx="4781550" cy="3502204"/>
            <wp:effectExtent l="0" t="0" r="0" b="3175"/>
            <wp:docPr id="2049829910" name="Рисунок 1" descr="Изображение выглядит как текст, снимок экрана,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29910" name="Рисунок 1" descr="Изображение выглядит как текст, снимок экрана, программное обеспечение, дизайн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02497" cy="351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C2B9" w14:textId="65FB69CA" w:rsidR="002D0755" w:rsidRPr="00B80726" w:rsidRDefault="002D0755" w:rsidP="002D0755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4567D0">
        <w:rPr>
          <w:i w:val="0"/>
          <w:iCs w:val="0"/>
          <w:color w:val="auto"/>
          <w:sz w:val="28"/>
          <w:szCs w:val="28"/>
          <w:lang w:val="ru-RU"/>
        </w:rPr>
        <w:t>28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Окно просмотра пользователей</w:t>
      </w:r>
    </w:p>
    <w:p w14:paraId="3E4E67B6" w14:textId="77777777" w:rsidR="00B543D9" w:rsidRDefault="00B543D9" w:rsidP="00B543D9">
      <w:pPr>
        <w:pStyle w:val="af3"/>
      </w:pPr>
      <w:r>
        <w:t>В нем администратор может выбрать пользователя и удалить его кнопкой «Удалить пользователя»</w:t>
      </w:r>
      <w:r w:rsidRPr="00B92768">
        <w:t xml:space="preserve"> </w:t>
      </w:r>
      <w:r>
        <w:t>или выбрать его для дальнейших действий кнопкой «Выбрать пользователя».</w:t>
      </w:r>
    </w:p>
    <w:p w14:paraId="09CFF697" w14:textId="49354BB6" w:rsidR="002D0755" w:rsidRDefault="002D0755">
      <w:pPr>
        <w:pStyle w:val="af3"/>
        <w:numPr>
          <w:ilvl w:val="0"/>
          <w:numId w:val="7"/>
        </w:numPr>
      </w:pPr>
      <w:r>
        <w:t>Окно подтверждения удаления пользователя</w:t>
      </w:r>
      <w:r w:rsidR="0092265D">
        <w:t>.</w:t>
      </w:r>
      <w:r w:rsidR="0092265D" w:rsidRPr="00416DE0">
        <w:t xml:space="preserve"> Смотреть рисунок </w:t>
      </w:r>
      <w:r w:rsidR="0043025B">
        <w:t>29</w:t>
      </w:r>
      <w:r w:rsidR="0092265D" w:rsidRPr="00416DE0">
        <w:t xml:space="preserve"> – «</w:t>
      </w:r>
      <w:r w:rsidR="0092265D">
        <w:t>Окно подтверждения удаления пользователя</w:t>
      </w:r>
      <w:r w:rsidR="0092265D" w:rsidRPr="00416DE0">
        <w:t>»</w:t>
      </w:r>
      <w:r w:rsidR="0092265D">
        <w:t>.</w:t>
      </w:r>
    </w:p>
    <w:p w14:paraId="0A33B9FA" w14:textId="3935C582" w:rsidR="002D0755" w:rsidRDefault="007A6B5F" w:rsidP="002D0755">
      <w:pPr>
        <w:pStyle w:val="af3"/>
        <w:keepNext/>
        <w:ind w:firstLine="0"/>
        <w:jc w:val="center"/>
      </w:pPr>
      <w:r w:rsidRPr="00AF2B98">
        <w:rPr>
          <w:noProof/>
        </w:rPr>
        <w:drawing>
          <wp:inline distT="0" distB="0" distL="0" distR="0" wp14:anchorId="5EE6E8D6" wp14:editId="0A3DEA5E">
            <wp:extent cx="5281518" cy="1571625"/>
            <wp:effectExtent l="0" t="0" r="0" b="0"/>
            <wp:docPr id="11079581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7665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83625" cy="157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6B5B" w14:textId="22E4F598" w:rsidR="002D0755" w:rsidRPr="00B80726" w:rsidRDefault="002D0755" w:rsidP="002D0755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4567D0">
        <w:rPr>
          <w:i w:val="0"/>
          <w:iCs w:val="0"/>
          <w:color w:val="auto"/>
          <w:sz w:val="28"/>
          <w:szCs w:val="28"/>
          <w:lang w:val="ru-RU"/>
        </w:rPr>
        <w:t>29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Окно подтверждения удаления пользователя</w:t>
      </w:r>
    </w:p>
    <w:p w14:paraId="0895492F" w14:textId="77777777" w:rsidR="00B543D9" w:rsidRDefault="00B543D9" w:rsidP="00B543D9">
      <w:pPr>
        <w:pStyle w:val="af3"/>
      </w:pPr>
      <w:r w:rsidRPr="00F155AB">
        <w:t>Данное сообщения появляется после нажатия «</w:t>
      </w:r>
      <w:r>
        <w:t>Удалить пользователя</w:t>
      </w:r>
      <w:r w:rsidRPr="00F155AB">
        <w:t>». Оно предупреждает что будут удалены все данные связанные с пользователем</w:t>
      </w:r>
    </w:p>
    <w:p w14:paraId="34F91405" w14:textId="7DDF14B6" w:rsidR="002D0755" w:rsidRDefault="002D0755">
      <w:pPr>
        <w:pStyle w:val="af3"/>
        <w:numPr>
          <w:ilvl w:val="0"/>
          <w:numId w:val="7"/>
        </w:numPr>
      </w:pPr>
      <w:r>
        <w:lastRenderedPageBreak/>
        <w:t>Окно редактирования пользователя</w:t>
      </w:r>
      <w:r w:rsidR="0092265D">
        <w:t>.</w:t>
      </w:r>
      <w:r w:rsidR="0092265D" w:rsidRPr="00416DE0">
        <w:t xml:space="preserve"> Смотреть рисунок </w:t>
      </w:r>
      <w:r w:rsidR="0043025B">
        <w:t>30</w:t>
      </w:r>
      <w:r w:rsidR="0092265D" w:rsidRPr="00416DE0">
        <w:t xml:space="preserve"> – «</w:t>
      </w:r>
      <w:r w:rsidR="0092265D">
        <w:t>Окно редактирования пользователя</w:t>
      </w:r>
      <w:r w:rsidR="0092265D" w:rsidRPr="00416DE0">
        <w:t>»</w:t>
      </w:r>
      <w:r w:rsidR="0092265D">
        <w:t>.</w:t>
      </w:r>
    </w:p>
    <w:p w14:paraId="5281C89A" w14:textId="76B2914F" w:rsidR="002D0755" w:rsidRDefault="007A6B5F" w:rsidP="002D0755">
      <w:pPr>
        <w:pStyle w:val="af3"/>
        <w:keepNext/>
        <w:jc w:val="center"/>
      </w:pPr>
      <w:r w:rsidRPr="00AF2B98">
        <w:rPr>
          <w:noProof/>
        </w:rPr>
        <w:drawing>
          <wp:inline distT="0" distB="0" distL="0" distR="0" wp14:anchorId="3B7D6EB3" wp14:editId="38CC57A1">
            <wp:extent cx="4563235" cy="3829050"/>
            <wp:effectExtent l="0" t="0" r="8890" b="0"/>
            <wp:docPr id="6701867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050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5126" cy="38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8C0B" w14:textId="4FA4C734" w:rsidR="002D0755" w:rsidRPr="00B80726" w:rsidRDefault="002D0755" w:rsidP="002D0755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4567D0">
        <w:rPr>
          <w:i w:val="0"/>
          <w:iCs w:val="0"/>
          <w:color w:val="auto"/>
          <w:sz w:val="28"/>
          <w:szCs w:val="28"/>
          <w:lang w:val="ru-RU"/>
        </w:rPr>
        <w:t>30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Окно редактирования пользователя</w:t>
      </w:r>
    </w:p>
    <w:p w14:paraId="134C55D5" w14:textId="77777777" w:rsidR="00B543D9" w:rsidRDefault="00B543D9" w:rsidP="00B543D9">
      <w:pPr>
        <w:pStyle w:val="af3"/>
      </w:pPr>
      <w:r>
        <w:t>Это окно откроется если нажать кнопку «Выбрать пользователя»</w:t>
      </w:r>
      <w:r w:rsidRPr="00F155AB">
        <w:t xml:space="preserve"> </w:t>
      </w:r>
      <w:r>
        <w:t xml:space="preserve">в предыдущем окне. </w:t>
      </w:r>
      <w:r w:rsidRPr="00B92768">
        <w:t>В данном окне можно перейти на предыдущее окно кнопкой «</w:t>
      </w:r>
      <w:r>
        <w:t>Назад</w:t>
      </w:r>
      <w:r w:rsidRPr="00B92768">
        <w:t>», ввести новый логин для пользователя и сохранить его</w:t>
      </w:r>
      <w:r>
        <w:t xml:space="preserve"> кнопкой «Обновить логин»</w:t>
      </w:r>
      <w:r w:rsidRPr="00B92768">
        <w:t>. Можно удалить данные кнопкой «</w:t>
      </w:r>
      <w:r>
        <w:t>Удалить пользователя</w:t>
      </w:r>
      <w:r w:rsidRPr="00B92768">
        <w:t>» и можно просмотреть тренировки спортсмена</w:t>
      </w:r>
      <w:r>
        <w:t xml:space="preserve"> кнопкой «Просмотреть тренировки»</w:t>
      </w:r>
      <w:r w:rsidRPr="00BD1AD5">
        <w:t>.</w:t>
      </w:r>
      <w:r>
        <w:t xml:space="preserve"> </w:t>
      </w:r>
    </w:p>
    <w:p w14:paraId="5A95C6E7" w14:textId="7591A83E" w:rsidR="002D0755" w:rsidRDefault="002D0755">
      <w:pPr>
        <w:pStyle w:val="af3"/>
        <w:numPr>
          <w:ilvl w:val="0"/>
          <w:numId w:val="7"/>
        </w:numPr>
      </w:pPr>
      <w:r>
        <w:t>Окно записей тренировок пользователя</w:t>
      </w:r>
      <w:r w:rsidR="0092265D" w:rsidRPr="0092265D">
        <w:t xml:space="preserve">. Смотреть рисунок </w:t>
      </w:r>
      <w:r w:rsidR="0043025B">
        <w:t>31</w:t>
      </w:r>
      <w:r w:rsidR="0092265D" w:rsidRPr="0092265D">
        <w:t xml:space="preserve"> – «</w:t>
      </w:r>
      <w:r w:rsidR="0092265D">
        <w:t>Окно записей тренировок</w:t>
      </w:r>
      <w:r w:rsidR="0092265D" w:rsidRPr="0092265D">
        <w:t>».</w:t>
      </w:r>
    </w:p>
    <w:p w14:paraId="3EFC762B" w14:textId="0C6ED27F" w:rsidR="002D0755" w:rsidRDefault="007A6B5F" w:rsidP="002D0755">
      <w:pPr>
        <w:pStyle w:val="af3"/>
        <w:keepNext/>
        <w:ind w:firstLine="0"/>
        <w:jc w:val="center"/>
      </w:pPr>
      <w:r w:rsidRPr="00AF2B98">
        <w:rPr>
          <w:noProof/>
        </w:rPr>
        <w:lastRenderedPageBreak/>
        <w:drawing>
          <wp:inline distT="0" distB="0" distL="0" distR="0" wp14:anchorId="128E029E" wp14:editId="28DA2D7E">
            <wp:extent cx="5511429" cy="4438650"/>
            <wp:effectExtent l="0" t="0" r="0" b="0"/>
            <wp:docPr id="379424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5086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23085" cy="44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18D3" w14:textId="1CEBD989" w:rsidR="002D0755" w:rsidRPr="00B80726" w:rsidRDefault="002D0755" w:rsidP="002D0755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4567D0">
        <w:rPr>
          <w:i w:val="0"/>
          <w:iCs w:val="0"/>
          <w:color w:val="auto"/>
          <w:sz w:val="28"/>
          <w:szCs w:val="28"/>
          <w:lang w:val="ru-RU"/>
        </w:rPr>
        <w:t>31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Окно записей тренировок</w:t>
      </w:r>
    </w:p>
    <w:p w14:paraId="1292A4B8" w14:textId="77777777" w:rsidR="00B543D9" w:rsidRDefault="00B543D9" w:rsidP="00B543D9">
      <w:pPr>
        <w:pStyle w:val="af3"/>
      </w:pPr>
      <w:r>
        <w:t>Это окно откроется если нажать на кнопку «Просмотреть тренировки» в предыдущем окне. Здесь можно просмотреть тренировки, выбрать одну и кнопкой «Удалить выбранную тренировку»</w:t>
      </w:r>
      <w:r w:rsidRPr="00F155AB">
        <w:t xml:space="preserve"> </w:t>
      </w:r>
      <w:r>
        <w:t>удалить её. Кнопкой «Удалить все тренировки»</w:t>
      </w:r>
      <w:r w:rsidRPr="00F155AB">
        <w:t xml:space="preserve"> </w:t>
      </w:r>
      <w:r>
        <w:t xml:space="preserve">можно удалить все тренировки. Нажав на «Экспорт в </w:t>
      </w:r>
      <w:r>
        <w:rPr>
          <w:lang w:val="en-US"/>
        </w:rPr>
        <w:t>Excel</w:t>
      </w:r>
      <w:r>
        <w:t xml:space="preserve">» данные импортируются в файл </w:t>
      </w:r>
      <w:r>
        <w:rPr>
          <w:lang w:val="en-US"/>
        </w:rPr>
        <w:t>Excel</w:t>
      </w:r>
      <w:r w:rsidRPr="00F155AB">
        <w:t>.</w:t>
      </w:r>
    </w:p>
    <w:p w14:paraId="09C964CC" w14:textId="504C1DC3" w:rsidR="002D0755" w:rsidRDefault="002D0755">
      <w:pPr>
        <w:pStyle w:val="af3"/>
        <w:numPr>
          <w:ilvl w:val="0"/>
          <w:numId w:val="7"/>
        </w:numPr>
      </w:pPr>
      <w:r>
        <w:t>Окно подтверждения удаления тренировки</w:t>
      </w:r>
      <w:r w:rsidR="0092265D">
        <w:t>.</w:t>
      </w:r>
      <w:r w:rsidR="0092265D" w:rsidRPr="00416DE0">
        <w:t xml:space="preserve"> Смотреть рисунок </w:t>
      </w:r>
      <w:r w:rsidR="0043025B">
        <w:t>32</w:t>
      </w:r>
      <w:r w:rsidR="0092265D" w:rsidRPr="00416DE0">
        <w:t xml:space="preserve"> – «</w:t>
      </w:r>
      <w:r w:rsidR="0092265D">
        <w:t>Диалог подтверждения удаления тренировки</w:t>
      </w:r>
      <w:r w:rsidR="0092265D" w:rsidRPr="00416DE0">
        <w:t>»</w:t>
      </w:r>
      <w:r w:rsidR="0092265D">
        <w:t>.</w:t>
      </w:r>
    </w:p>
    <w:p w14:paraId="0E2CADE5" w14:textId="2E32D4A0" w:rsidR="002D0755" w:rsidRDefault="007A6B5F" w:rsidP="002D0755">
      <w:pPr>
        <w:pStyle w:val="af3"/>
        <w:keepNext/>
        <w:ind w:firstLine="0"/>
        <w:jc w:val="center"/>
      </w:pPr>
      <w:r w:rsidRPr="00AF2B98">
        <w:rPr>
          <w:noProof/>
        </w:rPr>
        <w:drawing>
          <wp:inline distT="0" distB="0" distL="0" distR="0" wp14:anchorId="6F13D2B7" wp14:editId="71B6A65D">
            <wp:extent cx="4737877" cy="1524000"/>
            <wp:effectExtent l="0" t="0" r="5715" b="0"/>
            <wp:docPr id="39939485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002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62972" cy="153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DE1D" w14:textId="56CC4354" w:rsidR="002D0755" w:rsidRPr="00B80726" w:rsidRDefault="002D0755" w:rsidP="002D0755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4567D0">
        <w:rPr>
          <w:i w:val="0"/>
          <w:iCs w:val="0"/>
          <w:color w:val="auto"/>
          <w:sz w:val="28"/>
          <w:szCs w:val="28"/>
          <w:lang w:val="ru-RU"/>
        </w:rPr>
        <w:t>32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Диалог подтверждения удаления тренировки</w:t>
      </w:r>
    </w:p>
    <w:p w14:paraId="1ED44C12" w14:textId="77777777" w:rsidR="00B543D9" w:rsidRDefault="00B543D9" w:rsidP="00B543D9">
      <w:pPr>
        <w:pStyle w:val="af3"/>
      </w:pPr>
      <w:r>
        <w:lastRenderedPageBreak/>
        <w:t>Данный диалог возникает при нажатии «Удалить выбранную тренировку». Нужно оно для подтверждения удаления.</w:t>
      </w:r>
    </w:p>
    <w:p w14:paraId="1174527C" w14:textId="39C38919" w:rsidR="002D0755" w:rsidRDefault="002D0755">
      <w:pPr>
        <w:pStyle w:val="af3"/>
        <w:numPr>
          <w:ilvl w:val="0"/>
          <w:numId w:val="7"/>
        </w:numPr>
      </w:pPr>
      <w:r>
        <w:t>Окно подтверждения удаления всех тренировок</w:t>
      </w:r>
      <w:r w:rsidR="0092265D">
        <w:t>.</w:t>
      </w:r>
      <w:r w:rsidR="0092265D" w:rsidRPr="00416DE0">
        <w:t xml:space="preserve"> Смотреть рисунок </w:t>
      </w:r>
      <w:r w:rsidR="0043025B">
        <w:t>33</w:t>
      </w:r>
      <w:r w:rsidR="0092265D" w:rsidRPr="00416DE0">
        <w:t xml:space="preserve"> – «</w:t>
      </w:r>
      <w:r w:rsidR="0092265D">
        <w:t>Диалог удаление всех тренировок</w:t>
      </w:r>
      <w:r w:rsidR="0092265D" w:rsidRPr="00416DE0">
        <w:t>»</w:t>
      </w:r>
      <w:r w:rsidR="0092265D">
        <w:t>.</w:t>
      </w:r>
    </w:p>
    <w:p w14:paraId="368D0928" w14:textId="082FDEBA" w:rsidR="002D0755" w:rsidRDefault="007A6B5F" w:rsidP="002D0755">
      <w:pPr>
        <w:pStyle w:val="af3"/>
        <w:keepNext/>
        <w:ind w:firstLine="0"/>
        <w:jc w:val="center"/>
      </w:pPr>
      <w:r w:rsidRPr="00AF2B98">
        <w:rPr>
          <w:noProof/>
        </w:rPr>
        <w:drawing>
          <wp:inline distT="0" distB="0" distL="0" distR="0" wp14:anchorId="2F803E24" wp14:editId="168F7BEF">
            <wp:extent cx="5086350" cy="1695450"/>
            <wp:effectExtent l="0" t="0" r="0" b="0"/>
            <wp:docPr id="59234239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0673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4" cy="16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2084" w14:textId="703AA932" w:rsidR="002D0755" w:rsidRPr="00B80726" w:rsidRDefault="002D0755" w:rsidP="002D0755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4567D0">
        <w:rPr>
          <w:i w:val="0"/>
          <w:iCs w:val="0"/>
          <w:color w:val="auto"/>
          <w:sz w:val="28"/>
          <w:szCs w:val="28"/>
          <w:lang w:val="ru-RU"/>
        </w:rPr>
        <w:t>33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Диалог удаление всех тренировок</w:t>
      </w:r>
    </w:p>
    <w:p w14:paraId="182A8D83" w14:textId="77777777" w:rsidR="00B543D9" w:rsidRDefault="00B543D9" w:rsidP="00B543D9">
      <w:pPr>
        <w:pStyle w:val="af3"/>
      </w:pPr>
      <w:r>
        <w:t xml:space="preserve">Данный диалог возникает при нажатии «Удалить все тренировки». Нужно оно для подтверждения удаления всех тренировок. </w:t>
      </w:r>
    </w:p>
    <w:p w14:paraId="0D961EE0" w14:textId="45687666" w:rsidR="002D0755" w:rsidRPr="00F155AB" w:rsidRDefault="0092265D">
      <w:pPr>
        <w:pStyle w:val="af3"/>
        <w:numPr>
          <w:ilvl w:val="0"/>
          <w:numId w:val="7"/>
        </w:numPr>
      </w:pPr>
      <w:r w:rsidRPr="00F155AB">
        <w:t>Окно,</w:t>
      </w:r>
      <w:r w:rsidR="002D0755" w:rsidRPr="00F155AB">
        <w:t xml:space="preserve"> </w:t>
      </w:r>
      <w:r w:rsidR="002D0755">
        <w:t>уведомляющее об удалении</w:t>
      </w:r>
      <w:r>
        <w:t>.</w:t>
      </w:r>
      <w:r w:rsidRPr="00416DE0">
        <w:t xml:space="preserve"> Смотреть рисунок </w:t>
      </w:r>
      <w:r w:rsidR="0043025B">
        <w:t>34</w:t>
      </w:r>
      <w:r w:rsidRPr="00416DE0">
        <w:t xml:space="preserve"> – «</w:t>
      </w:r>
      <w:r>
        <w:t>Окно уведомление об удалении</w:t>
      </w:r>
      <w:r w:rsidRPr="00416DE0">
        <w:t>»</w:t>
      </w:r>
      <w:r>
        <w:t>.</w:t>
      </w:r>
    </w:p>
    <w:p w14:paraId="532B2EF9" w14:textId="12B6F2C6" w:rsidR="002D0755" w:rsidRDefault="007A6B5F" w:rsidP="002D0755">
      <w:pPr>
        <w:pStyle w:val="af3"/>
        <w:keepNext/>
        <w:jc w:val="center"/>
      </w:pPr>
      <w:r w:rsidRPr="00AF2B98">
        <w:rPr>
          <w:noProof/>
        </w:rPr>
        <w:drawing>
          <wp:inline distT="0" distB="0" distL="0" distR="0" wp14:anchorId="0F8C4FED" wp14:editId="7983A11D">
            <wp:extent cx="4600575" cy="1960244"/>
            <wp:effectExtent l="0" t="0" r="0" b="2540"/>
            <wp:docPr id="124295803" name="Рисунок 1" descr="Изображение выглядит как текст, снимок экрана, мультимеди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40118" name="Рисунок 1" descr="Изображение выглядит как текст, снимок экрана, мультимедиа, Шрифт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8901" cy="196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D7C1" w14:textId="466A418B" w:rsidR="002D0755" w:rsidRPr="00B80726" w:rsidRDefault="002D0755" w:rsidP="002D0755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4567D0">
        <w:rPr>
          <w:i w:val="0"/>
          <w:iCs w:val="0"/>
          <w:color w:val="auto"/>
          <w:sz w:val="28"/>
          <w:szCs w:val="28"/>
          <w:lang w:val="ru-RU"/>
        </w:rPr>
        <w:t>34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Окно уведомление об удалении</w:t>
      </w:r>
    </w:p>
    <w:p w14:paraId="6E929D02" w14:textId="473DFFF5" w:rsidR="002D0755" w:rsidRDefault="00B543D9" w:rsidP="00B543D9">
      <w:pPr>
        <w:pStyle w:val="af3"/>
        <w:rPr>
          <w:lang w:val="en-US"/>
        </w:rPr>
      </w:pPr>
      <w:r w:rsidRPr="00F155AB">
        <w:t>Данный диалог возникает при</w:t>
      </w:r>
      <w:r>
        <w:t xml:space="preserve"> успешном удалении одной или всех тренировок</w:t>
      </w:r>
      <w:r w:rsidRPr="00F155AB">
        <w:t xml:space="preserve">. </w:t>
      </w:r>
      <w:r>
        <w:t>В зависимости от количества удаленных тренировок появиться нужно сообщение</w:t>
      </w:r>
      <w:r w:rsidRPr="00F155AB">
        <w:t>.</w:t>
      </w:r>
      <w:r>
        <w:t xml:space="preserve"> </w:t>
      </w:r>
    </w:p>
    <w:p w14:paraId="4F0B654B" w14:textId="4D54C36C" w:rsidR="00B543D9" w:rsidRPr="0092265D" w:rsidRDefault="00B543D9">
      <w:pPr>
        <w:pStyle w:val="af3"/>
        <w:numPr>
          <w:ilvl w:val="0"/>
          <w:numId w:val="7"/>
        </w:numPr>
      </w:pPr>
      <w:r>
        <w:t>Сообщение об успешном экспорте</w:t>
      </w:r>
      <w:r w:rsidR="0092265D">
        <w:t>.</w:t>
      </w:r>
      <w:r w:rsidR="0092265D" w:rsidRPr="00416DE0">
        <w:t xml:space="preserve"> Смотреть рисунок </w:t>
      </w:r>
      <w:r w:rsidR="0043025B">
        <w:t>35</w:t>
      </w:r>
      <w:r w:rsidR="0092265D" w:rsidRPr="00416DE0">
        <w:t xml:space="preserve"> – «</w:t>
      </w:r>
      <w:r w:rsidR="0092265D">
        <w:t>Сообщение об экспорте</w:t>
      </w:r>
      <w:r w:rsidR="0092265D" w:rsidRPr="00416DE0">
        <w:t>»</w:t>
      </w:r>
      <w:r w:rsidR="0092265D">
        <w:t>.</w:t>
      </w:r>
    </w:p>
    <w:p w14:paraId="099E460C" w14:textId="3F81B9AC" w:rsidR="002D0755" w:rsidRPr="007A6B5F" w:rsidRDefault="007A6B5F" w:rsidP="002D0755">
      <w:pPr>
        <w:pStyle w:val="af3"/>
        <w:keepNext/>
        <w:ind w:firstLine="0"/>
        <w:jc w:val="center"/>
        <w:rPr>
          <w:lang w:val="en-US"/>
        </w:rPr>
      </w:pPr>
      <w:r w:rsidRPr="00AF2B98">
        <w:rPr>
          <w:noProof/>
        </w:rPr>
        <w:lastRenderedPageBreak/>
        <w:drawing>
          <wp:inline distT="0" distB="0" distL="0" distR="0" wp14:anchorId="6EBCDC10" wp14:editId="19DBE6BC">
            <wp:extent cx="4403557" cy="1743075"/>
            <wp:effectExtent l="0" t="0" r="0" b="0"/>
            <wp:docPr id="1740471256" name="Рисунок 1" descr="Изображение выглядит как текст, снимок экрана, Шрифт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3358" name="Рисунок 1" descr="Изображение выглядит как текст, снимок экрана, Шрифт, мультимедиа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20389" cy="174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F8A1" w14:textId="228D6DCD" w:rsidR="002D0755" w:rsidRPr="00B80726" w:rsidRDefault="002D0755" w:rsidP="002D0755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4567D0">
        <w:rPr>
          <w:i w:val="0"/>
          <w:iCs w:val="0"/>
          <w:color w:val="auto"/>
          <w:sz w:val="28"/>
          <w:szCs w:val="28"/>
          <w:lang w:val="ru-RU"/>
        </w:rPr>
        <w:t>35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Сообщение об экспорте</w:t>
      </w:r>
    </w:p>
    <w:p w14:paraId="4EBA67CE" w14:textId="3756BE22" w:rsidR="00B543D9" w:rsidRPr="005076AA" w:rsidRDefault="00B543D9" w:rsidP="00B543D9">
      <w:pPr>
        <w:pStyle w:val="af3"/>
      </w:pPr>
      <w:r w:rsidRPr="00F155AB">
        <w:t>Данное окно появится после успешного экспорта данных в Excel, после нажатия на  «</w:t>
      </w:r>
      <w:r>
        <w:t xml:space="preserve">Экспорт в </w:t>
      </w:r>
      <w:r w:rsidRPr="00F155AB">
        <w:t>Excel»</w:t>
      </w:r>
      <w:r w:rsidR="0092265D">
        <w:t>.</w:t>
      </w:r>
    </w:p>
    <w:p w14:paraId="0D4602FE" w14:textId="06027797" w:rsidR="001C5C75" w:rsidRPr="002057A5" w:rsidRDefault="001C5C75">
      <w:pPr>
        <w:pStyle w:val="af3"/>
        <w:numPr>
          <w:ilvl w:val="0"/>
          <w:numId w:val="7"/>
        </w:numPr>
      </w:pPr>
      <w:r>
        <w:t>Окно календаря, смотреть рисунок</w:t>
      </w:r>
      <w:r w:rsidR="0043025B">
        <w:t xml:space="preserve"> 36 – «Календарь».</w:t>
      </w:r>
    </w:p>
    <w:p w14:paraId="63641FF5" w14:textId="77777777" w:rsidR="001C5C75" w:rsidRDefault="001C5C75" w:rsidP="001C5C75">
      <w:pPr>
        <w:pStyle w:val="af3"/>
        <w:keepNext/>
        <w:ind w:left="360" w:firstLine="0"/>
        <w:jc w:val="center"/>
      </w:pPr>
      <w:r w:rsidRPr="001C5C75">
        <w:rPr>
          <w:noProof/>
          <w:lang w:val="en-US"/>
        </w:rPr>
        <w:drawing>
          <wp:inline distT="0" distB="0" distL="0" distR="0" wp14:anchorId="4AAED7F3" wp14:editId="08AABDAA">
            <wp:extent cx="3258005" cy="2210108"/>
            <wp:effectExtent l="0" t="0" r="0" b="0"/>
            <wp:docPr id="17212863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863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6BDA" w14:textId="2D2A8557" w:rsidR="001C5C75" w:rsidRDefault="001C5C75" w:rsidP="001C5C75">
      <w:pPr>
        <w:pStyle w:val="af3"/>
        <w:jc w:val="center"/>
      </w:pPr>
      <w:r>
        <w:t xml:space="preserve">Рисунок </w:t>
      </w:r>
      <w:fldSimple w:instr=" SEQ Рисунок \* ARABIC ">
        <w:r w:rsidR="0076442B">
          <w:rPr>
            <w:noProof/>
          </w:rPr>
          <w:t>2</w:t>
        </w:r>
      </w:fldSimple>
      <w:r w:rsidR="004567D0">
        <w:t>6</w:t>
      </w:r>
      <w:r>
        <w:t xml:space="preserve"> - Календарь</w:t>
      </w:r>
    </w:p>
    <w:p w14:paraId="7F3144E0" w14:textId="3D059EE4" w:rsidR="001C5C75" w:rsidRPr="001C5C75" w:rsidRDefault="001C5C75" w:rsidP="001C5C75">
      <w:pPr>
        <w:pStyle w:val="af3"/>
      </w:pPr>
      <w:r>
        <w:t>Данное окно появляется после того, как нажать кнопку открытия календаря в окне добавления тренировки. Здесь можно выбрать дату тренировки. Если выбрать дату, позже сегодняшней, то выйдет ошибка.</w:t>
      </w:r>
    </w:p>
    <w:p w14:paraId="7F161D8D" w14:textId="0EAE45DA" w:rsidR="00481E08" w:rsidRDefault="00481E08" w:rsidP="00481E08">
      <w:pPr>
        <w:pStyle w:val="af3"/>
      </w:pPr>
      <w:r>
        <w:br w:type="page"/>
      </w:r>
    </w:p>
    <w:p w14:paraId="1D2D4997" w14:textId="64CC6833" w:rsidR="00D002C1" w:rsidRDefault="00B9489C" w:rsidP="00D002C1">
      <w:pPr>
        <w:pStyle w:val="ab"/>
        <w:ind w:left="360"/>
        <w:outlineLvl w:val="0"/>
      </w:pPr>
      <w:bookmarkStart w:id="33" w:name="_Toc184464596"/>
      <w:r>
        <w:lastRenderedPageBreak/>
        <w:t>ПРИЛОЖЕНИЕ</w:t>
      </w:r>
      <w:r w:rsidR="00D002C1">
        <w:t xml:space="preserve"> 5: </w:t>
      </w:r>
      <w:r w:rsidR="00C6315E">
        <w:t>ФУНКЦИИ КНОПОК</w:t>
      </w:r>
      <w:bookmarkEnd w:id="33"/>
    </w:p>
    <w:p w14:paraId="224C485A" w14:textId="19515D02" w:rsidR="00481E08" w:rsidRDefault="00481E08">
      <w:pPr>
        <w:pStyle w:val="af3"/>
        <w:numPr>
          <w:ilvl w:val="0"/>
          <w:numId w:val="14"/>
        </w:numPr>
      </w:pPr>
      <w:r w:rsidRPr="004F1F24">
        <w:t>Регистрация пользователя — включает создание нового аккаунта и сохранение данных в базу данных.</w:t>
      </w:r>
      <w:r>
        <w:t xml:space="preserve"> Эту</w:t>
      </w:r>
      <w:r w:rsidRPr="004F1F24">
        <w:t xml:space="preserve"> </w:t>
      </w:r>
      <w:r>
        <w:t xml:space="preserve">функцию активирует кнопка «Нет аккаунта?» на окно входа. </w:t>
      </w:r>
      <w:r w:rsidRPr="004F1F24">
        <w:t>Пример кода для регистрации</w:t>
      </w:r>
      <w:r w:rsidR="0092265D">
        <w:t>,</w:t>
      </w:r>
      <w:r w:rsidR="0092265D" w:rsidRPr="00416DE0">
        <w:t xml:space="preserve"> </w:t>
      </w:r>
      <w:r w:rsidR="0092265D">
        <w:t>с</w:t>
      </w:r>
      <w:r w:rsidR="0092265D" w:rsidRPr="00416DE0">
        <w:t>мотреть рисунок</w:t>
      </w:r>
      <w:r w:rsidR="0092265D">
        <w:t xml:space="preserve"> </w:t>
      </w:r>
      <w:r w:rsidR="002057A5">
        <w:t xml:space="preserve">39 </w:t>
      </w:r>
      <w:r w:rsidR="0092265D" w:rsidRPr="00416DE0">
        <w:t>– «</w:t>
      </w:r>
      <w:r w:rsidR="0092265D">
        <w:t>Функция регистрация</w:t>
      </w:r>
      <w:r w:rsidR="0092265D" w:rsidRPr="00416DE0">
        <w:t>»</w:t>
      </w:r>
      <w:r w:rsidR="0092265D">
        <w:t xml:space="preserve"> и рисунок </w:t>
      </w:r>
      <w:r w:rsidR="002057A5">
        <w:t>40</w:t>
      </w:r>
      <w:r w:rsidR="0092265D">
        <w:t xml:space="preserve"> «Функция добавления пользователя».</w:t>
      </w:r>
    </w:p>
    <w:p w14:paraId="63807BAF" w14:textId="641A60A0" w:rsidR="00481E08" w:rsidRDefault="003B2359" w:rsidP="00481E08">
      <w:pPr>
        <w:pStyle w:val="af3"/>
        <w:keepNext/>
        <w:ind w:left="720" w:firstLine="0"/>
        <w:jc w:val="center"/>
      </w:pPr>
      <w:r w:rsidRPr="003B2359">
        <w:rPr>
          <w:noProof/>
        </w:rPr>
        <w:drawing>
          <wp:inline distT="0" distB="0" distL="0" distR="0" wp14:anchorId="62F9B862" wp14:editId="6267B7A3">
            <wp:extent cx="4377055" cy="4142716"/>
            <wp:effectExtent l="0" t="0" r="4445" b="0"/>
            <wp:docPr id="1700657769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57769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83710" cy="41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E45B" w14:textId="7029CD2A" w:rsidR="00481E08" w:rsidRPr="00B80726" w:rsidRDefault="00481E08" w:rsidP="00481E08">
      <w:pPr>
        <w:pStyle w:val="afc"/>
        <w:jc w:val="center"/>
        <w:rPr>
          <w:i w:val="0"/>
          <w:iCs w:val="0"/>
          <w:color w:val="auto"/>
          <w:sz w:val="28"/>
          <w:szCs w:val="28"/>
        </w:rPr>
      </w:pPr>
      <w:r w:rsidRPr="00B80726">
        <w:rPr>
          <w:i w:val="0"/>
          <w:iCs w:val="0"/>
          <w:color w:val="auto"/>
          <w:sz w:val="28"/>
          <w:szCs w:val="28"/>
        </w:rPr>
        <w:t xml:space="preserve">Рисунок </w:t>
      </w:r>
      <w:r w:rsidR="00D31992">
        <w:rPr>
          <w:i w:val="0"/>
          <w:iCs w:val="0"/>
          <w:color w:val="auto"/>
          <w:sz w:val="28"/>
          <w:szCs w:val="28"/>
          <w:lang w:val="ru-RU"/>
        </w:rPr>
        <w:t>39</w:t>
      </w:r>
      <w:r w:rsidRPr="00B80726">
        <w:rPr>
          <w:i w:val="0"/>
          <w:iCs w:val="0"/>
          <w:color w:val="auto"/>
          <w:sz w:val="28"/>
          <w:szCs w:val="28"/>
        </w:rPr>
        <w:t xml:space="preserve"> - 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>Функция регистрация</w:t>
      </w:r>
    </w:p>
    <w:p w14:paraId="09E65399" w14:textId="5F0944E7" w:rsidR="00481E08" w:rsidRDefault="003B2359" w:rsidP="00481E08">
      <w:pPr>
        <w:pStyle w:val="af3"/>
        <w:keepNext/>
        <w:ind w:left="720" w:firstLine="0"/>
        <w:jc w:val="center"/>
      </w:pPr>
      <w:r w:rsidRPr="003B2359">
        <w:rPr>
          <w:noProof/>
        </w:rPr>
        <w:drawing>
          <wp:inline distT="0" distB="0" distL="0" distR="0" wp14:anchorId="01A534D4" wp14:editId="1C0E2876">
            <wp:extent cx="4170404" cy="2247900"/>
            <wp:effectExtent l="0" t="0" r="1905" b="0"/>
            <wp:docPr id="51068027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8027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91826" cy="225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D492" w14:textId="1DE4D86C" w:rsidR="00481E08" w:rsidRPr="00B80726" w:rsidRDefault="00481E08" w:rsidP="00481E08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D31992">
        <w:rPr>
          <w:i w:val="0"/>
          <w:iCs w:val="0"/>
          <w:color w:val="auto"/>
          <w:sz w:val="28"/>
          <w:szCs w:val="28"/>
          <w:lang w:val="ru-RU"/>
        </w:rPr>
        <w:t>40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Функция добавления пользователя</w:t>
      </w:r>
    </w:p>
    <w:p w14:paraId="00E4C387" w14:textId="77777777" w:rsidR="00481E08" w:rsidRDefault="00481E08" w:rsidP="00481E08">
      <w:pPr>
        <w:pStyle w:val="af3"/>
        <w:ind w:left="720" w:firstLine="0"/>
      </w:pPr>
      <w:r>
        <w:lastRenderedPageBreak/>
        <w:t>Функция «</w:t>
      </w:r>
      <w:r>
        <w:rPr>
          <w:lang w:val="en-US"/>
        </w:rPr>
        <w:t>register</w:t>
      </w:r>
      <w:r w:rsidRPr="000C3D58">
        <w:t>_</w:t>
      </w:r>
      <w:r>
        <w:rPr>
          <w:lang w:val="en-US"/>
        </w:rPr>
        <w:t>user</w:t>
      </w:r>
      <w:r>
        <w:t>» делает множественные проверки, при прохождении которых активируется функция «</w:t>
      </w:r>
      <w:r>
        <w:rPr>
          <w:lang w:val="en-US"/>
        </w:rPr>
        <w:t>add</w:t>
      </w:r>
      <w:r w:rsidRPr="000C3D58">
        <w:t>_</w:t>
      </w:r>
      <w:r>
        <w:rPr>
          <w:lang w:val="en-US"/>
        </w:rPr>
        <w:t>user</w:t>
      </w:r>
      <w:r>
        <w:t>»</w:t>
      </w:r>
      <w:r w:rsidRPr="000C3D58">
        <w:t>,</w:t>
      </w:r>
      <w:r>
        <w:t xml:space="preserve"> которая обращается к базе данных и заносит данные нового пользователя. Если проверки не пройдены, то появляется соответственная ошибка.</w:t>
      </w:r>
    </w:p>
    <w:p w14:paraId="632DC764" w14:textId="2E7462F8" w:rsidR="00481E08" w:rsidRDefault="00481E08">
      <w:pPr>
        <w:pStyle w:val="af3"/>
        <w:numPr>
          <w:ilvl w:val="0"/>
          <w:numId w:val="14"/>
        </w:numPr>
      </w:pPr>
      <w:r>
        <w:t>Функция кнопки «Просмотреть тренировки»</w:t>
      </w:r>
      <w:r w:rsidR="0092265D" w:rsidRPr="0092265D">
        <w:t xml:space="preserve"> </w:t>
      </w:r>
      <w:r w:rsidR="0092265D">
        <w:t>,</w:t>
      </w:r>
      <w:r w:rsidR="0092265D" w:rsidRPr="00416DE0">
        <w:t xml:space="preserve"> </w:t>
      </w:r>
      <w:r w:rsidR="0092265D">
        <w:t>с</w:t>
      </w:r>
      <w:r w:rsidR="0092265D" w:rsidRPr="00416DE0">
        <w:t>мотреть рисунок</w:t>
      </w:r>
      <w:r w:rsidR="0092265D">
        <w:t xml:space="preserve"> </w:t>
      </w:r>
      <w:r w:rsidR="002057A5">
        <w:t>41</w:t>
      </w:r>
      <w:r w:rsidR="0092265D" w:rsidRPr="00416DE0">
        <w:t xml:space="preserve"> – «</w:t>
      </w:r>
      <w:r w:rsidR="0092265D">
        <w:t>Функция кнопки Просмотреть тренировки</w:t>
      </w:r>
      <w:r w:rsidR="0092265D" w:rsidRPr="00416DE0">
        <w:t>»</w:t>
      </w:r>
      <w:r w:rsidR="0092265D">
        <w:t>.</w:t>
      </w:r>
    </w:p>
    <w:p w14:paraId="6E472DC1" w14:textId="6C1076E3" w:rsidR="00481E08" w:rsidRDefault="003B2359" w:rsidP="00481E08">
      <w:pPr>
        <w:pStyle w:val="af3"/>
        <w:keepNext/>
        <w:ind w:left="720" w:firstLine="0"/>
        <w:jc w:val="center"/>
      </w:pPr>
      <w:r w:rsidRPr="003B2359">
        <w:rPr>
          <w:noProof/>
        </w:rPr>
        <w:drawing>
          <wp:inline distT="0" distB="0" distL="0" distR="0" wp14:anchorId="4EADE1C4" wp14:editId="313AC557">
            <wp:extent cx="5586730" cy="1125693"/>
            <wp:effectExtent l="0" t="0" r="0" b="0"/>
            <wp:docPr id="77045025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5025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08298" cy="113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3608" w14:textId="239F22C5" w:rsidR="00481E08" w:rsidRPr="00B80726" w:rsidRDefault="00481E08" w:rsidP="00481E08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D31992">
        <w:rPr>
          <w:i w:val="0"/>
          <w:iCs w:val="0"/>
          <w:color w:val="auto"/>
          <w:sz w:val="28"/>
          <w:szCs w:val="28"/>
          <w:lang w:val="ru-RU"/>
        </w:rPr>
        <w:t>41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Функция кнопки Просмотреть тренировки</w:t>
      </w:r>
    </w:p>
    <w:p w14:paraId="652CA08E" w14:textId="77777777" w:rsidR="00481E08" w:rsidRDefault="00481E08" w:rsidP="00481E08">
      <w:pPr>
        <w:pStyle w:val="af3"/>
      </w:pPr>
      <w:r>
        <w:t xml:space="preserve">Данная функция открывает окно для просмотра тренировок </w:t>
      </w:r>
      <w:r w:rsidRPr="004F1F24">
        <w:t>— отображает список всех тренировок</w:t>
      </w:r>
      <w:r>
        <w:t xml:space="preserve"> в таблице</w:t>
      </w:r>
      <w:r w:rsidRPr="004F1F24">
        <w:t>, фильтруя их по дате.</w:t>
      </w:r>
      <w:r>
        <w:t xml:space="preserve"> </w:t>
      </w:r>
      <w:r w:rsidRPr="004F1F24">
        <w:t xml:space="preserve"> </w:t>
      </w:r>
    </w:p>
    <w:p w14:paraId="7C1844A5" w14:textId="0BDEA6E4" w:rsidR="00481E08" w:rsidRDefault="00481E08">
      <w:pPr>
        <w:pStyle w:val="af3"/>
        <w:numPr>
          <w:ilvl w:val="0"/>
          <w:numId w:val="14"/>
        </w:numPr>
      </w:pPr>
      <w:r>
        <w:t>Функция кнопки «Отследить прогресс»</w:t>
      </w:r>
      <w:r w:rsidR="0092265D" w:rsidRPr="0092265D">
        <w:t xml:space="preserve"> </w:t>
      </w:r>
      <w:r w:rsidR="0092265D">
        <w:t>,</w:t>
      </w:r>
      <w:r w:rsidR="0092265D" w:rsidRPr="00416DE0">
        <w:t xml:space="preserve"> </w:t>
      </w:r>
      <w:r w:rsidR="0092265D">
        <w:t>с</w:t>
      </w:r>
      <w:r w:rsidR="0092265D" w:rsidRPr="00416DE0">
        <w:t>мотреть рисунок</w:t>
      </w:r>
      <w:r w:rsidR="0092265D">
        <w:t xml:space="preserve"> 4</w:t>
      </w:r>
      <w:r w:rsidR="002057A5">
        <w:t>2</w:t>
      </w:r>
      <w:r w:rsidR="0092265D" w:rsidRPr="00416DE0">
        <w:t xml:space="preserve"> – «</w:t>
      </w:r>
      <w:r w:rsidR="0092265D">
        <w:t>Функция кнопки Отследить прогресс</w:t>
      </w:r>
      <w:r w:rsidR="0092265D" w:rsidRPr="00416DE0">
        <w:t>»</w:t>
      </w:r>
      <w:r w:rsidR="0092265D">
        <w:t>.</w:t>
      </w:r>
    </w:p>
    <w:p w14:paraId="4A0E5EB5" w14:textId="2AFA093B" w:rsidR="00481E08" w:rsidRDefault="003B2359" w:rsidP="00481E08">
      <w:pPr>
        <w:pStyle w:val="af3"/>
        <w:keepNext/>
        <w:ind w:left="720" w:firstLine="0"/>
        <w:jc w:val="center"/>
      </w:pPr>
      <w:r w:rsidRPr="003B2359">
        <w:rPr>
          <w:noProof/>
        </w:rPr>
        <w:drawing>
          <wp:inline distT="0" distB="0" distL="0" distR="0" wp14:anchorId="5540DC92" wp14:editId="2C73C487">
            <wp:extent cx="5489492" cy="1066800"/>
            <wp:effectExtent l="0" t="0" r="0" b="0"/>
            <wp:docPr id="1707234674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34674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51158" cy="107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2DD5" w14:textId="5F77358A" w:rsidR="00481E08" w:rsidRPr="00B80726" w:rsidRDefault="00481E08" w:rsidP="00481E08">
      <w:pPr>
        <w:pStyle w:val="afc"/>
        <w:ind w:left="720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10179C">
        <w:rPr>
          <w:i w:val="0"/>
          <w:iCs w:val="0"/>
          <w:color w:val="auto"/>
          <w:sz w:val="28"/>
          <w:szCs w:val="28"/>
          <w:lang w:val="ru-RU"/>
        </w:rPr>
        <w:t>4</w:t>
      </w:r>
      <w:r w:rsidR="00D31992">
        <w:rPr>
          <w:i w:val="0"/>
          <w:iCs w:val="0"/>
          <w:color w:val="auto"/>
          <w:sz w:val="28"/>
          <w:szCs w:val="28"/>
          <w:lang w:val="ru-RU"/>
        </w:rPr>
        <w:t>2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Функция кнопки Отследить прогресс</w:t>
      </w:r>
    </w:p>
    <w:p w14:paraId="4C6F0351" w14:textId="77777777" w:rsidR="00481E08" w:rsidRDefault="00481E08" w:rsidP="00481E08">
      <w:pPr>
        <w:pStyle w:val="af3"/>
      </w:pPr>
      <w:r>
        <w:t>Данная функция открывает окно для просмотра прогресса тренировок.</w:t>
      </w:r>
    </w:p>
    <w:p w14:paraId="59DF2A71" w14:textId="1D5CD256" w:rsidR="00481E08" w:rsidRDefault="00481E08">
      <w:pPr>
        <w:pStyle w:val="af3"/>
        <w:numPr>
          <w:ilvl w:val="0"/>
          <w:numId w:val="14"/>
        </w:numPr>
      </w:pPr>
      <w:r>
        <w:t>Функция кнопки «Вычислить %ЖМТ»</w:t>
      </w:r>
      <w:r w:rsidR="0092265D" w:rsidRPr="0092265D">
        <w:t xml:space="preserve"> </w:t>
      </w:r>
      <w:r w:rsidR="0092265D">
        <w:t>,</w:t>
      </w:r>
      <w:r w:rsidR="0092265D" w:rsidRPr="00416DE0">
        <w:t xml:space="preserve"> </w:t>
      </w:r>
      <w:r w:rsidR="0092265D">
        <w:t>с</w:t>
      </w:r>
      <w:r w:rsidR="0092265D" w:rsidRPr="00416DE0">
        <w:t>мотреть рисунок</w:t>
      </w:r>
      <w:r w:rsidR="0092265D">
        <w:t xml:space="preserve"> </w:t>
      </w:r>
      <w:r w:rsidR="000F306C">
        <w:t>43</w:t>
      </w:r>
      <w:r w:rsidR="0092265D" w:rsidRPr="00416DE0">
        <w:t xml:space="preserve"> – «</w:t>
      </w:r>
      <w:r w:rsidR="0092265D">
        <w:t>Вычислить %ЖМТ</w:t>
      </w:r>
      <w:r w:rsidR="0092265D" w:rsidRPr="00416DE0">
        <w:t>»</w:t>
      </w:r>
      <w:r w:rsidR="0092265D">
        <w:t>.</w:t>
      </w:r>
    </w:p>
    <w:p w14:paraId="616C2018" w14:textId="22BA5FCF" w:rsidR="00481E08" w:rsidRDefault="003B2359" w:rsidP="00481E08">
      <w:pPr>
        <w:pStyle w:val="af3"/>
        <w:keepNext/>
        <w:ind w:left="720" w:firstLine="0"/>
        <w:jc w:val="center"/>
      </w:pPr>
      <w:r w:rsidRPr="003B2359">
        <w:rPr>
          <w:noProof/>
        </w:rPr>
        <w:drawing>
          <wp:inline distT="0" distB="0" distL="0" distR="0" wp14:anchorId="62FA5200" wp14:editId="5F2F077F">
            <wp:extent cx="5703669" cy="1200150"/>
            <wp:effectExtent l="0" t="0" r="0" b="0"/>
            <wp:docPr id="194885514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5514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22513" cy="120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19E7" w14:textId="596DBDE1" w:rsidR="00481E08" w:rsidRPr="00B80726" w:rsidRDefault="00481E08" w:rsidP="00481E08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D31992">
        <w:rPr>
          <w:i w:val="0"/>
          <w:iCs w:val="0"/>
          <w:color w:val="auto"/>
          <w:sz w:val="28"/>
          <w:szCs w:val="28"/>
          <w:lang w:val="ru-RU"/>
        </w:rPr>
        <w:t>43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Функция кнопки Вычислить %ЖМТ</w:t>
      </w:r>
    </w:p>
    <w:p w14:paraId="13A67CF3" w14:textId="39B7EC25" w:rsidR="00481E08" w:rsidRDefault="00481E08">
      <w:pPr>
        <w:pStyle w:val="af3"/>
        <w:numPr>
          <w:ilvl w:val="0"/>
          <w:numId w:val="14"/>
        </w:numPr>
      </w:pPr>
      <w:r>
        <w:lastRenderedPageBreak/>
        <w:t>Функция кнопки «Назад»</w:t>
      </w:r>
      <w:r w:rsidR="0092265D" w:rsidRPr="0092265D">
        <w:t xml:space="preserve"> </w:t>
      </w:r>
      <w:r w:rsidR="0092265D">
        <w:t>,</w:t>
      </w:r>
      <w:r w:rsidR="0092265D" w:rsidRPr="00416DE0">
        <w:t xml:space="preserve"> </w:t>
      </w:r>
      <w:r w:rsidR="0092265D">
        <w:t>с</w:t>
      </w:r>
      <w:r w:rsidR="0092265D" w:rsidRPr="00416DE0">
        <w:t>мотреть рисунок</w:t>
      </w:r>
      <w:r w:rsidR="0092265D">
        <w:t xml:space="preserve"> </w:t>
      </w:r>
      <w:r w:rsidR="000F306C">
        <w:t>44</w:t>
      </w:r>
      <w:r w:rsidR="0092265D" w:rsidRPr="00416DE0">
        <w:t xml:space="preserve"> – «</w:t>
      </w:r>
      <w:r w:rsidR="0092265D">
        <w:t>функция кнопки Назад</w:t>
      </w:r>
      <w:r w:rsidR="0092265D" w:rsidRPr="00416DE0">
        <w:t>»</w:t>
      </w:r>
      <w:r w:rsidR="0092265D">
        <w:t>.</w:t>
      </w:r>
    </w:p>
    <w:p w14:paraId="75143B6F" w14:textId="20914DDD" w:rsidR="00481E08" w:rsidRDefault="003B2359" w:rsidP="00481E08">
      <w:pPr>
        <w:pStyle w:val="af3"/>
        <w:keepNext/>
        <w:jc w:val="center"/>
      </w:pPr>
      <w:r w:rsidRPr="003B2359">
        <w:rPr>
          <w:noProof/>
        </w:rPr>
        <w:drawing>
          <wp:inline distT="0" distB="0" distL="0" distR="0" wp14:anchorId="0164CBF7" wp14:editId="5F311755">
            <wp:extent cx="5486129" cy="1187806"/>
            <wp:effectExtent l="0" t="0" r="635" b="0"/>
            <wp:docPr id="97610757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0757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129" cy="118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0444" w14:textId="6A76508B" w:rsidR="00481E08" w:rsidRPr="00B80726" w:rsidRDefault="00481E08" w:rsidP="00481E08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D31992">
        <w:rPr>
          <w:i w:val="0"/>
          <w:iCs w:val="0"/>
          <w:color w:val="auto"/>
          <w:sz w:val="28"/>
          <w:szCs w:val="28"/>
          <w:lang w:val="ru-RU"/>
        </w:rPr>
        <w:t>44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Функция кнопки Назад</w:t>
      </w:r>
    </w:p>
    <w:p w14:paraId="3A6570C2" w14:textId="77777777" w:rsidR="00481E08" w:rsidRDefault="00481E08" w:rsidP="00481E08">
      <w:pPr>
        <w:pStyle w:val="af3"/>
      </w:pPr>
      <w:r>
        <w:t>Данная функция открывает соответствующее предыдущее окно. В других файлах меняется только 216 строка на имя класса необходимого окна.</w:t>
      </w:r>
    </w:p>
    <w:p w14:paraId="60A383F6" w14:textId="408382AF" w:rsidR="00481E08" w:rsidRDefault="00481E08">
      <w:pPr>
        <w:pStyle w:val="af3"/>
        <w:numPr>
          <w:ilvl w:val="0"/>
          <w:numId w:val="14"/>
        </w:numPr>
      </w:pPr>
      <w:r w:rsidRPr="004F1F24">
        <w:t>Добавление тренировки — позволяет пользователю добавить новую тренировку в систему.</w:t>
      </w:r>
      <w:r>
        <w:t xml:space="preserve"> Функция активируется нажатием кнопки «Добавить тренировку» в окне просмотра тренировок.</w:t>
      </w:r>
      <w:r w:rsidRPr="004F1F24">
        <w:t xml:space="preserve"> Пример кода для добавления тренировки</w:t>
      </w:r>
      <w:r w:rsidR="0092265D">
        <w:t>,</w:t>
      </w:r>
      <w:r w:rsidR="0092265D" w:rsidRPr="00416DE0">
        <w:t xml:space="preserve"> </w:t>
      </w:r>
      <w:r w:rsidR="0092265D">
        <w:t>с</w:t>
      </w:r>
      <w:r w:rsidR="0092265D" w:rsidRPr="00416DE0">
        <w:t>мотреть рисунок</w:t>
      </w:r>
      <w:r w:rsidR="0092265D">
        <w:t xml:space="preserve"> </w:t>
      </w:r>
      <w:r w:rsidR="000F306C">
        <w:t>45</w:t>
      </w:r>
      <w:r w:rsidR="0092265D" w:rsidRPr="00416DE0">
        <w:t xml:space="preserve"> – «</w:t>
      </w:r>
      <w:r w:rsidR="0092265D">
        <w:t>Добавление тренировки</w:t>
      </w:r>
      <w:r w:rsidR="0092265D" w:rsidRPr="00416DE0">
        <w:t>»</w:t>
      </w:r>
      <w:r w:rsidR="0092265D">
        <w:t>.</w:t>
      </w:r>
    </w:p>
    <w:p w14:paraId="7C0A6B20" w14:textId="5899B47D" w:rsidR="00481E08" w:rsidRDefault="003B2359" w:rsidP="00481E08">
      <w:pPr>
        <w:pStyle w:val="af3"/>
        <w:keepNext/>
        <w:ind w:left="720" w:firstLine="0"/>
        <w:jc w:val="center"/>
      </w:pPr>
      <w:r w:rsidRPr="003B2359">
        <w:rPr>
          <w:noProof/>
        </w:rPr>
        <w:drawing>
          <wp:inline distT="0" distB="0" distL="0" distR="0" wp14:anchorId="1BAE1460" wp14:editId="4EE68010">
            <wp:extent cx="4464504" cy="4486275"/>
            <wp:effectExtent l="0" t="0" r="0" b="0"/>
            <wp:docPr id="126842419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2419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83773" cy="450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A702" w14:textId="25D040F2" w:rsidR="00481E08" w:rsidRPr="00B80726" w:rsidRDefault="00481E08" w:rsidP="00481E08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D31992">
        <w:rPr>
          <w:i w:val="0"/>
          <w:iCs w:val="0"/>
          <w:color w:val="auto"/>
          <w:sz w:val="28"/>
          <w:szCs w:val="28"/>
          <w:lang w:val="ru-RU"/>
        </w:rPr>
        <w:t>45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Добавление тренировки</w:t>
      </w:r>
    </w:p>
    <w:p w14:paraId="7E5FBF48" w14:textId="77777777" w:rsidR="00481E08" w:rsidRDefault="00481E08" w:rsidP="00481E08">
      <w:pPr>
        <w:pStyle w:val="af3"/>
      </w:pPr>
      <w:r>
        <w:lastRenderedPageBreak/>
        <w:t>Функция «</w:t>
      </w:r>
      <w:proofErr w:type="spellStart"/>
      <w:r>
        <w:t>add</w:t>
      </w:r>
      <w:r w:rsidRPr="00E318AE">
        <w:t>_</w:t>
      </w:r>
      <w:r>
        <w:t>training</w:t>
      </w:r>
      <w:proofErr w:type="spellEnd"/>
      <w:r>
        <w:t>»</w:t>
      </w:r>
      <w:r w:rsidRPr="00E318AE">
        <w:t xml:space="preserve"> </w:t>
      </w:r>
      <w:r>
        <w:t>Открывает диалог для заполнения данных и берет оттуда данные. Далее производится попытка заполнения данных в базу данных и обновления таблицы тренировок функцией «</w:t>
      </w:r>
      <w:proofErr w:type="spellStart"/>
      <w:r>
        <w:t>load</w:t>
      </w:r>
      <w:r w:rsidRPr="00E318AE">
        <w:t>_</w:t>
      </w:r>
      <w:r>
        <w:t>trainings</w:t>
      </w:r>
      <w:proofErr w:type="spellEnd"/>
      <w:r>
        <w:t>»</w:t>
      </w:r>
      <w:r w:rsidRPr="00E318AE">
        <w:t xml:space="preserve">. </w:t>
      </w:r>
      <w:r>
        <w:t>Если попытка неудачная, то выходит уведомление об ошибке.</w:t>
      </w:r>
    </w:p>
    <w:p w14:paraId="1B4D0BEE" w14:textId="39A1D286" w:rsidR="00481E08" w:rsidRDefault="00481E08">
      <w:pPr>
        <w:pStyle w:val="af3"/>
        <w:numPr>
          <w:ilvl w:val="0"/>
          <w:numId w:val="15"/>
        </w:numPr>
      </w:pPr>
      <w:r>
        <w:t>Функция кнопки для отображения календаря находится в окне добавления тренировки</w:t>
      </w:r>
      <w:r w:rsidR="0092265D">
        <w:t>,</w:t>
      </w:r>
      <w:r w:rsidR="0092265D" w:rsidRPr="00416DE0">
        <w:t xml:space="preserve"> </w:t>
      </w:r>
      <w:r w:rsidR="0092265D">
        <w:t>с</w:t>
      </w:r>
      <w:r w:rsidR="0092265D" w:rsidRPr="00416DE0">
        <w:t>мотреть рисунок</w:t>
      </w:r>
      <w:r w:rsidR="0092265D">
        <w:t xml:space="preserve"> </w:t>
      </w:r>
      <w:r w:rsidR="000F306C">
        <w:t>46</w:t>
      </w:r>
      <w:r w:rsidR="0092265D" w:rsidRPr="00416DE0">
        <w:t xml:space="preserve"> – «</w:t>
      </w:r>
      <w:r w:rsidR="0092265D">
        <w:t>Проверка календаря</w:t>
      </w:r>
      <w:r w:rsidR="0092265D" w:rsidRPr="00416DE0">
        <w:t>»</w:t>
      </w:r>
      <w:r w:rsidR="0092265D">
        <w:t>.</w:t>
      </w:r>
    </w:p>
    <w:p w14:paraId="678016F4" w14:textId="0C4CC294" w:rsidR="00481E08" w:rsidRDefault="003B2359" w:rsidP="00481E08">
      <w:pPr>
        <w:pStyle w:val="af3"/>
        <w:keepNext/>
        <w:ind w:left="360" w:firstLine="0"/>
        <w:jc w:val="center"/>
      </w:pPr>
      <w:r w:rsidRPr="003B2359">
        <w:t xml:space="preserve"> </w:t>
      </w:r>
    </w:p>
    <w:tbl>
      <w:tblPr>
        <w:tblStyle w:val="af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18"/>
      </w:tblGrid>
      <w:tr w:rsidR="00D31992" w14:paraId="66040262" w14:textId="77777777" w:rsidTr="00D31992">
        <w:trPr>
          <w:trHeight w:val="3614"/>
        </w:trPr>
        <w:tc>
          <w:tcPr>
            <w:tcW w:w="8908" w:type="dxa"/>
          </w:tcPr>
          <w:p w14:paraId="7AC6985C" w14:textId="78A9DAD8" w:rsidR="00D31992" w:rsidRDefault="00D31992" w:rsidP="00D31992">
            <w:pPr>
              <w:pStyle w:val="af3"/>
              <w:spacing w:after="0" w:line="240" w:lineRule="auto"/>
              <w:ind w:firstLine="0"/>
              <w:jc w:val="center"/>
              <w:rPr>
                <w:noProof/>
              </w:rPr>
            </w:pPr>
            <w:r w:rsidRPr="003B2359">
              <w:rPr>
                <w:noProof/>
              </w:rPr>
              <w:drawing>
                <wp:inline distT="0" distB="0" distL="0" distR="0" wp14:anchorId="273D940B" wp14:editId="00654257">
                  <wp:extent cx="5646411" cy="495300"/>
                  <wp:effectExtent l="0" t="0" r="0" b="0"/>
                  <wp:docPr id="6631459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145985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5977" cy="49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8FF704" w14:textId="6A552B01" w:rsidR="00D31992" w:rsidRPr="00D31992" w:rsidRDefault="00D31992" w:rsidP="00D31992">
            <w:pPr>
              <w:pStyle w:val="af3"/>
              <w:spacing w:after="0" w:line="240" w:lineRule="auto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846610" wp14:editId="264C5479">
                  <wp:extent cx="5657143" cy="1714286"/>
                  <wp:effectExtent l="0" t="0" r="1270" b="635"/>
                  <wp:docPr id="1103086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08697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43" cy="17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569E1B" w14:textId="65E352DD" w:rsidR="00481E08" w:rsidRPr="00B80726" w:rsidRDefault="00481E08" w:rsidP="00481E08">
      <w:pPr>
        <w:pStyle w:val="af3"/>
        <w:ind w:left="720" w:firstLine="0"/>
        <w:jc w:val="center"/>
        <w:rPr>
          <w:szCs w:val="28"/>
        </w:rPr>
      </w:pPr>
      <w:r w:rsidRPr="00B80726">
        <w:rPr>
          <w:szCs w:val="28"/>
        </w:rPr>
        <w:t xml:space="preserve">Рисунок </w:t>
      </w:r>
      <w:r w:rsidR="00D31992">
        <w:rPr>
          <w:szCs w:val="28"/>
        </w:rPr>
        <w:t>46</w:t>
      </w:r>
      <w:r w:rsidRPr="00B80726">
        <w:rPr>
          <w:szCs w:val="28"/>
        </w:rPr>
        <w:t xml:space="preserve"> - Проверка календаря</w:t>
      </w:r>
    </w:p>
    <w:p w14:paraId="4A671629" w14:textId="3338064E" w:rsidR="00481E08" w:rsidRDefault="00481E08" w:rsidP="00481E08">
      <w:pPr>
        <w:pStyle w:val="af3"/>
      </w:pPr>
      <w:r>
        <w:t>Данные из календаря проверяются, чтобы нельзя было записать тренировку позже сегодняшней даты</w:t>
      </w:r>
    </w:p>
    <w:p w14:paraId="5052F461" w14:textId="6BA1DD5B" w:rsidR="00481E08" w:rsidRDefault="00481E08">
      <w:pPr>
        <w:pStyle w:val="af3"/>
        <w:numPr>
          <w:ilvl w:val="0"/>
          <w:numId w:val="15"/>
        </w:numPr>
      </w:pPr>
      <w:r>
        <w:t>Функция кнопки «Экспорт данных», расположенной на окне с отображением графика прогресса</w:t>
      </w:r>
      <w:r w:rsidR="0092265D">
        <w:t>,</w:t>
      </w:r>
      <w:r w:rsidR="0092265D" w:rsidRPr="00416DE0">
        <w:t xml:space="preserve"> </w:t>
      </w:r>
      <w:r w:rsidR="0092265D">
        <w:t>с</w:t>
      </w:r>
      <w:r w:rsidR="0092265D" w:rsidRPr="00416DE0">
        <w:t>мотреть рисунок</w:t>
      </w:r>
      <w:r w:rsidR="0092265D">
        <w:t xml:space="preserve"> </w:t>
      </w:r>
      <w:r w:rsidR="000F306C">
        <w:t>47</w:t>
      </w:r>
      <w:r w:rsidR="0092265D" w:rsidRPr="00416DE0">
        <w:t xml:space="preserve"> – «</w:t>
      </w:r>
      <w:r w:rsidR="0092265D">
        <w:t>Экспорт графика</w:t>
      </w:r>
      <w:r w:rsidR="0092265D" w:rsidRPr="00416DE0">
        <w:t>»</w:t>
      </w:r>
      <w:r w:rsidR="0092265D">
        <w:t>.</w:t>
      </w:r>
    </w:p>
    <w:p w14:paraId="19761192" w14:textId="6900CBD5" w:rsidR="00481E08" w:rsidRDefault="003B2359" w:rsidP="00481E08">
      <w:pPr>
        <w:pStyle w:val="af3"/>
        <w:keepNext/>
        <w:ind w:left="720" w:firstLine="0"/>
        <w:jc w:val="center"/>
      </w:pPr>
      <w:r w:rsidRPr="003B2359">
        <w:rPr>
          <w:noProof/>
        </w:rPr>
        <w:lastRenderedPageBreak/>
        <w:drawing>
          <wp:inline distT="0" distB="0" distL="0" distR="0" wp14:anchorId="5E9890F4" wp14:editId="6E54F095">
            <wp:extent cx="5210175" cy="5661025"/>
            <wp:effectExtent l="0" t="0" r="9525" b="0"/>
            <wp:docPr id="498396510" name="Рисунок 1" descr="Изображение выглядит как текст, снимок экрана, докумен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96510" name="Рисунок 1" descr="Изображение выглядит как текст, снимок экрана, документ, меню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3194" cy="567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C9D5" w14:textId="54358EA9" w:rsidR="00481E08" w:rsidRPr="00B80726" w:rsidRDefault="00481E08" w:rsidP="00481E08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D31992">
        <w:rPr>
          <w:i w:val="0"/>
          <w:iCs w:val="0"/>
          <w:color w:val="auto"/>
          <w:sz w:val="28"/>
          <w:szCs w:val="28"/>
          <w:lang w:val="ru-RU"/>
        </w:rPr>
        <w:t>47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Экспорт графика</w:t>
      </w:r>
    </w:p>
    <w:p w14:paraId="7127C844" w14:textId="77777777" w:rsidR="00481E08" w:rsidRPr="00EB56C3" w:rsidRDefault="00481E08" w:rsidP="00481E08">
      <w:pPr>
        <w:pStyle w:val="af3"/>
        <w:ind w:left="720" w:firstLine="0"/>
      </w:pPr>
      <w:r>
        <w:t xml:space="preserve">Данная функция открывает диалог для сохранения файла в виде </w:t>
      </w:r>
      <w:r>
        <w:rPr>
          <w:lang w:val="en-US"/>
        </w:rPr>
        <w:t>Excel</w:t>
      </w:r>
      <w:r>
        <w:t>, в котором находятся данные и график. Также сохраняется отдельно скриншот графика.</w:t>
      </w:r>
    </w:p>
    <w:p w14:paraId="1E3ADB61" w14:textId="0DB0BD8B" w:rsidR="00481E08" w:rsidRDefault="00481E08">
      <w:pPr>
        <w:pStyle w:val="af3"/>
        <w:numPr>
          <w:ilvl w:val="0"/>
          <w:numId w:val="15"/>
        </w:numPr>
      </w:pPr>
      <w:r>
        <w:t>Функция кнопки «Вычислить», находится в окне расчёта процента жировой массы тела.</w:t>
      </w:r>
      <w:r w:rsidR="0092265D" w:rsidRPr="0092265D">
        <w:t xml:space="preserve"> </w:t>
      </w:r>
      <w:r w:rsidR="0092265D">
        <w:t>,</w:t>
      </w:r>
      <w:r w:rsidR="0092265D" w:rsidRPr="00416DE0">
        <w:t xml:space="preserve"> </w:t>
      </w:r>
      <w:r w:rsidR="0092265D">
        <w:t>с</w:t>
      </w:r>
      <w:r w:rsidR="0092265D" w:rsidRPr="00416DE0">
        <w:t>мотреть рисунок</w:t>
      </w:r>
      <w:r w:rsidR="0092265D">
        <w:t xml:space="preserve"> </w:t>
      </w:r>
      <w:r w:rsidR="000F306C">
        <w:t>48</w:t>
      </w:r>
      <w:r w:rsidR="0092265D" w:rsidRPr="00416DE0">
        <w:t xml:space="preserve"> – «</w:t>
      </w:r>
      <w:r w:rsidR="0092265D">
        <w:t>Вычисление %ЖМТ</w:t>
      </w:r>
      <w:r w:rsidR="0092265D" w:rsidRPr="00416DE0">
        <w:t>»</w:t>
      </w:r>
      <w:r w:rsidR="0092265D">
        <w:t>.</w:t>
      </w:r>
    </w:p>
    <w:p w14:paraId="52FEE9AF" w14:textId="35736421" w:rsidR="00481E08" w:rsidRDefault="003B2359" w:rsidP="00481E08">
      <w:pPr>
        <w:pStyle w:val="af3"/>
        <w:keepNext/>
        <w:ind w:left="720" w:firstLine="0"/>
        <w:jc w:val="center"/>
      </w:pPr>
      <w:r w:rsidRPr="003B2359">
        <w:rPr>
          <w:noProof/>
        </w:rPr>
        <w:lastRenderedPageBreak/>
        <w:drawing>
          <wp:inline distT="0" distB="0" distL="0" distR="0" wp14:anchorId="26D504B5" wp14:editId="5E4E9038">
            <wp:extent cx="4839419" cy="4572000"/>
            <wp:effectExtent l="0" t="0" r="0" b="0"/>
            <wp:docPr id="4759740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740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49893" cy="458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C96D" w14:textId="7BE66C3D" w:rsidR="00481E08" w:rsidRPr="00B80726" w:rsidRDefault="00481E08" w:rsidP="00481E08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D31992">
        <w:rPr>
          <w:i w:val="0"/>
          <w:iCs w:val="0"/>
          <w:color w:val="auto"/>
          <w:sz w:val="28"/>
          <w:szCs w:val="28"/>
          <w:lang w:val="ru-RU"/>
        </w:rPr>
        <w:t>48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 - Вычисление %ЖМТ</w:t>
      </w:r>
    </w:p>
    <w:p w14:paraId="4F5992D4" w14:textId="2421E914" w:rsidR="00481E08" w:rsidRDefault="00481E08" w:rsidP="003B2359">
      <w:pPr>
        <w:pStyle w:val="af3"/>
        <w:ind w:left="720" w:firstLine="696"/>
      </w:pPr>
      <w:r>
        <w:t>Функция</w:t>
      </w:r>
      <w:r w:rsidRPr="00EB56C3">
        <w:t xml:space="preserve"> «</w:t>
      </w:r>
      <w:r>
        <w:rPr>
          <w:lang w:val="en-US"/>
        </w:rPr>
        <w:t>calculate</w:t>
      </w:r>
      <w:r w:rsidRPr="00EB56C3">
        <w:t>_</w:t>
      </w:r>
      <w:r>
        <w:rPr>
          <w:lang w:val="en-US"/>
        </w:rPr>
        <w:t>fat</w:t>
      </w:r>
      <w:r w:rsidRPr="00EB56C3">
        <w:t>_</w:t>
      </w:r>
      <w:r>
        <w:rPr>
          <w:lang w:val="en-US"/>
        </w:rPr>
        <w:t>percentage</w:t>
      </w:r>
      <w:r w:rsidRPr="00EB56C3">
        <w:t xml:space="preserve">» </w:t>
      </w:r>
      <w:r>
        <w:t>пытается</w:t>
      </w:r>
      <w:r w:rsidRPr="00EB56C3">
        <w:t xml:space="preserve"> </w:t>
      </w:r>
      <w:r>
        <w:t>преобразовать данные из текстовых полей в числа. Если это не получается, то выводится ошибка. Далее производится вычисление функцией «</w:t>
      </w:r>
      <w:r>
        <w:rPr>
          <w:lang w:val="en-US"/>
        </w:rPr>
        <w:t>fat</w:t>
      </w:r>
      <w:r w:rsidRPr="00EB56C3">
        <w:t>_</w:t>
      </w:r>
      <w:r>
        <w:rPr>
          <w:lang w:val="en-US"/>
        </w:rPr>
        <w:t>percentage</w:t>
      </w:r>
      <w:r>
        <w:t>» и выводится диалог с результатом.</w:t>
      </w:r>
    </w:p>
    <w:p w14:paraId="14D6348F" w14:textId="2FBBFD85" w:rsidR="003B2359" w:rsidRDefault="003B2359" w:rsidP="003B2359">
      <w:pPr>
        <w:pStyle w:val="af3"/>
        <w:ind w:left="720" w:firstLine="696"/>
      </w:pPr>
      <w:r>
        <w:t>Также необходимо описать функции кнопок в окнах админа.</w:t>
      </w:r>
    </w:p>
    <w:p w14:paraId="58C3B796" w14:textId="1CABF003" w:rsidR="003B2359" w:rsidRDefault="00AA4659">
      <w:pPr>
        <w:pStyle w:val="af3"/>
        <w:numPr>
          <w:ilvl w:val="0"/>
          <w:numId w:val="17"/>
        </w:numPr>
      </w:pPr>
      <w:r>
        <w:t>Функция кнопки «Выбрать пользователя», которая находится в окне выбора пользователей,</w:t>
      </w:r>
      <w:r w:rsidR="00F3351A">
        <w:t xml:space="preserve"> смотреть рисунок </w:t>
      </w:r>
      <w:r w:rsidR="000F306C">
        <w:t>49</w:t>
      </w:r>
      <w:r w:rsidR="00F3351A">
        <w:t xml:space="preserve"> – «Выбор </w:t>
      </w:r>
      <w:proofErr w:type="spellStart"/>
      <w:r w:rsidR="00F3351A">
        <w:t>поьзователя</w:t>
      </w:r>
      <w:proofErr w:type="spellEnd"/>
      <w:r w:rsidR="00F3351A">
        <w:t>».</w:t>
      </w:r>
    </w:p>
    <w:p w14:paraId="7E06C8D2" w14:textId="77777777" w:rsidR="00AA4659" w:rsidRDefault="00AA4659" w:rsidP="00AA4659">
      <w:pPr>
        <w:pStyle w:val="af3"/>
        <w:keepNext/>
        <w:jc w:val="center"/>
      </w:pPr>
      <w:r w:rsidRPr="00AA4659">
        <w:rPr>
          <w:noProof/>
        </w:rPr>
        <w:drawing>
          <wp:inline distT="0" distB="0" distL="0" distR="0" wp14:anchorId="4172073C" wp14:editId="07548E63">
            <wp:extent cx="5748655" cy="1236456"/>
            <wp:effectExtent l="0" t="0" r="4445" b="1905"/>
            <wp:docPr id="37259892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9892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58880" cy="12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CD9F" w14:textId="407D88D5" w:rsidR="00AA4659" w:rsidRDefault="00AA4659" w:rsidP="009E4AD9">
      <w:pPr>
        <w:pStyle w:val="af3"/>
        <w:jc w:val="center"/>
      </w:pPr>
      <w:r>
        <w:t xml:space="preserve">Рисунок </w:t>
      </w:r>
      <w:r w:rsidR="00D31992">
        <w:t>49</w:t>
      </w:r>
      <w:r>
        <w:t xml:space="preserve"> - Выбор пользователя</w:t>
      </w:r>
    </w:p>
    <w:p w14:paraId="39185ECE" w14:textId="76F9E557" w:rsidR="00AA4659" w:rsidRDefault="00AA4659" w:rsidP="00AA4659">
      <w:pPr>
        <w:pStyle w:val="af3"/>
      </w:pPr>
      <w:r>
        <w:lastRenderedPageBreak/>
        <w:t>Она осуществляет открытие окна взаимодействия с этим пользователем.</w:t>
      </w:r>
    </w:p>
    <w:p w14:paraId="13F7EC0E" w14:textId="4BB7BA7D" w:rsidR="00AA4659" w:rsidRDefault="00AA4659">
      <w:pPr>
        <w:pStyle w:val="af3"/>
        <w:numPr>
          <w:ilvl w:val="0"/>
          <w:numId w:val="17"/>
        </w:numPr>
      </w:pPr>
      <w:r>
        <w:t>Функция кнопки «Удалить пользователя», находящаяся в там же окне выбора пользователей,</w:t>
      </w:r>
      <w:r w:rsidR="00F3351A">
        <w:t xml:space="preserve"> смотреть рисунок</w:t>
      </w:r>
      <w:r w:rsidR="000F306C">
        <w:t xml:space="preserve"> 50</w:t>
      </w:r>
      <w:r w:rsidR="00F3351A">
        <w:t xml:space="preserve"> – «Удаление пользователя».</w:t>
      </w:r>
    </w:p>
    <w:p w14:paraId="07E45AE7" w14:textId="77777777" w:rsidR="00AA4659" w:rsidRDefault="00AA4659" w:rsidP="00AA4659">
      <w:pPr>
        <w:pStyle w:val="af3"/>
        <w:keepNext/>
        <w:jc w:val="center"/>
      </w:pPr>
      <w:r w:rsidRPr="00AA4659">
        <w:rPr>
          <w:noProof/>
          <w:lang w:val="en-US"/>
        </w:rPr>
        <w:drawing>
          <wp:inline distT="0" distB="0" distL="0" distR="0" wp14:anchorId="3856F67E" wp14:editId="11E16A46">
            <wp:extent cx="4796155" cy="2438386"/>
            <wp:effectExtent l="0" t="0" r="4445" b="635"/>
            <wp:docPr id="184982929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2929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00277" cy="24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BC5B" w14:textId="582B9739" w:rsidR="00AA4659" w:rsidRDefault="00AA4659" w:rsidP="009E4AD9">
      <w:pPr>
        <w:pStyle w:val="af3"/>
        <w:jc w:val="center"/>
      </w:pPr>
      <w:r w:rsidRPr="009E4AD9">
        <w:t xml:space="preserve">Рисунок </w:t>
      </w:r>
      <w:r w:rsidR="00D31992">
        <w:t>50</w:t>
      </w:r>
      <w:r w:rsidRPr="009E4AD9">
        <w:t xml:space="preserve"> - </w:t>
      </w:r>
      <w:r>
        <w:t>Удаление пользователя</w:t>
      </w:r>
    </w:p>
    <w:p w14:paraId="3E3379C6" w14:textId="11CE82E3" w:rsidR="00AA4659" w:rsidRPr="00AA4659" w:rsidRDefault="00AA4659" w:rsidP="00AA4659">
      <w:pPr>
        <w:pStyle w:val="af3"/>
      </w:pPr>
      <w:r>
        <w:t>Она</w:t>
      </w:r>
      <w:r w:rsidR="009E4AD9">
        <w:t>,</w:t>
      </w:r>
      <w:r>
        <w:t xml:space="preserve"> </w:t>
      </w:r>
      <w:r w:rsidR="009E4AD9">
        <w:t>если выбрана какай-то колонка, выполняет запрос к базе данных и удаляет все связанные с пользователем данные. Если колонка не выбрана, то выведется ошибка</w:t>
      </w:r>
    </w:p>
    <w:p w14:paraId="529C18AA" w14:textId="33879D3E" w:rsidR="00AA4659" w:rsidRDefault="00AA4659">
      <w:pPr>
        <w:pStyle w:val="af3"/>
        <w:numPr>
          <w:ilvl w:val="0"/>
          <w:numId w:val="17"/>
        </w:numPr>
      </w:pPr>
      <w:r>
        <w:t>Функция кнопки «Обновить логин», которая расположена в окне изменения пользователя,</w:t>
      </w:r>
      <w:r w:rsidR="0091748B">
        <w:t xml:space="preserve"> смотреть рисунок </w:t>
      </w:r>
      <w:r w:rsidR="000F306C">
        <w:t>51</w:t>
      </w:r>
      <w:r w:rsidR="0091748B">
        <w:t xml:space="preserve"> – «Изменение логина».</w:t>
      </w:r>
    </w:p>
    <w:p w14:paraId="4ABFC359" w14:textId="77777777" w:rsidR="00AA4659" w:rsidRDefault="00AA4659" w:rsidP="00AA4659">
      <w:pPr>
        <w:pStyle w:val="af3"/>
        <w:keepNext/>
        <w:jc w:val="center"/>
      </w:pPr>
      <w:r w:rsidRPr="00AA4659">
        <w:rPr>
          <w:noProof/>
        </w:rPr>
        <w:drawing>
          <wp:inline distT="0" distB="0" distL="0" distR="0" wp14:anchorId="035BCC62" wp14:editId="69480A70">
            <wp:extent cx="5481119" cy="1590675"/>
            <wp:effectExtent l="0" t="0" r="5715" b="0"/>
            <wp:docPr id="106554538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4538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99352" cy="159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FB01" w14:textId="389C1356" w:rsidR="00AA4659" w:rsidRDefault="00AA4659" w:rsidP="009E4AD9">
      <w:pPr>
        <w:pStyle w:val="af3"/>
        <w:jc w:val="center"/>
      </w:pPr>
      <w:r>
        <w:t xml:space="preserve">Рисунок </w:t>
      </w:r>
      <w:r w:rsidR="00D31992">
        <w:t>51</w:t>
      </w:r>
      <w:r>
        <w:t xml:space="preserve"> - Изменение логина</w:t>
      </w:r>
    </w:p>
    <w:p w14:paraId="5A0FA09C" w14:textId="093A5B44" w:rsidR="009E4AD9" w:rsidRPr="009E4AD9" w:rsidRDefault="009E4AD9" w:rsidP="009E4AD9">
      <w:pPr>
        <w:pStyle w:val="af3"/>
      </w:pPr>
      <w:r>
        <w:t>Она выполняет запрос к базе данных, где изменяет логин выбранного пользователя</w:t>
      </w:r>
    </w:p>
    <w:p w14:paraId="235D74CF" w14:textId="4AABAA70" w:rsidR="00AA4659" w:rsidRDefault="00AA4659">
      <w:pPr>
        <w:pStyle w:val="af3"/>
        <w:numPr>
          <w:ilvl w:val="0"/>
          <w:numId w:val="17"/>
        </w:numPr>
      </w:pPr>
      <w:r>
        <w:lastRenderedPageBreak/>
        <w:t xml:space="preserve">Кнопка «Удалить пользователя» </w:t>
      </w:r>
      <w:r w:rsidR="000F306C">
        <w:t xml:space="preserve">в окне редактирования пользователя </w:t>
      </w:r>
      <w:r>
        <w:t xml:space="preserve">выполняет аналогичную функцию, как на рисунке </w:t>
      </w:r>
      <w:r w:rsidR="000F306C">
        <w:t>50</w:t>
      </w:r>
      <w:r>
        <w:t xml:space="preserve">  -  «</w:t>
      </w:r>
      <w:r w:rsidR="000F306C">
        <w:t>Удаление пользователя</w:t>
      </w:r>
      <w:r>
        <w:t>».</w:t>
      </w:r>
    </w:p>
    <w:p w14:paraId="722657DA" w14:textId="730A8539" w:rsidR="00AA4659" w:rsidRDefault="00AA4659">
      <w:pPr>
        <w:pStyle w:val="af3"/>
        <w:numPr>
          <w:ilvl w:val="0"/>
          <w:numId w:val="17"/>
        </w:numPr>
      </w:pPr>
      <w:r>
        <w:t>Функция кнопки «Просмотреть тренировки», находящейся в том же окне, предоставлена на</w:t>
      </w:r>
      <w:r w:rsidR="0091748B" w:rsidRPr="0091748B">
        <w:t xml:space="preserve"> </w:t>
      </w:r>
      <w:r w:rsidR="0091748B">
        <w:t xml:space="preserve">рисунке </w:t>
      </w:r>
      <w:r w:rsidR="000F306C">
        <w:t>52</w:t>
      </w:r>
      <w:r w:rsidR="0091748B">
        <w:t xml:space="preserve"> – «Просмотр тренировок».</w:t>
      </w:r>
    </w:p>
    <w:p w14:paraId="3B95AC44" w14:textId="77777777" w:rsidR="00AA4659" w:rsidRDefault="00AA4659" w:rsidP="00AA4659">
      <w:pPr>
        <w:pStyle w:val="af3"/>
        <w:keepNext/>
        <w:jc w:val="center"/>
      </w:pPr>
      <w:r w:rsidRPr="00AA4659">
        <w:rPr>
          <w:noProof/>
        </w:rPr>
        <w:drawing>
          <wp:inline distT="0" distB="0" distL="0" distR="0" wp14:anchorId="35274FFE" wp14:editId="70AC509D">
            <wp:extent cx="5647055" cy="1194766"/>
            <wp:effectExtent l="0" t="0" r="0" b="5715"/>
            <wp:docPr id="417745563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45563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59830" cy="119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63A7" w14:textId="087C6BCB" w:rsidR="00AA4659" w:rsidRDefault="00AA4659" w:rsidP="009E4AD9">
      <w:pPr>
        <w:pStyle w:val="af3"/>
        <w:jc w:val="center"/>
      </w:pPr>
      <w:r>
        <w:t xml:space="preserve">Рисунок </w:t>
      </w:r>
      <w:r w:rsidR="00D31992">
        <w:t>52</w:t>
      </w:r>
      <w:r>
        <w:t xml:space="preserve"> - Просмотр тренировок</w:t>
      </w:r>
    </w:p>
    <w:p w14:paraId="13EBFE7A" w14:textId="767E9A67" w:rsidR="009E4AD9" w:rsidRDefault="009E4AD9" w:rsidP="009E4AD9">
      <w:pPr>
        <w:pStyle w:val="af3"/>
      </w:pPr>
      <w:r>
        <w:t>Она открывает окно с просмотром тренировок данного пользователя.</w:t>
      </w:r>
    </w:p>
    <w:p w14:paraId="11A79E22" w14:textId="297A634A" w:rsidR="009E4AD9" w:rsidRDefault="009E4AD9">
      <w:pPr>
        <w:pStyle w:val="af3"/>
        <w:numPr>
          <w:ilvl w:val="0"/>
          <w:numId w:val="17"/>
        </w:numPr>
      </w:pPr>
      <w:r>
        <w:t>Функция кнопки «Удалить выбранную тренировку», расположенной в окне записи тренировок пользователя представлена на</w:t>
      </w:r>
      <w:r w:rsidR="0091748B" w:rsidRPr="0091748B">
        <w:t xml:space="preserve"> </w:t>
      </w:r>
      <w:r w:rsidR="0091748B">
        <w:t xml:space="preserve">рисунке </w:t>
      </w:r>
      <w:r w:rsidR="000F306C">
        <w:t>53</w:t>
      </w:r>
      <w:r w:rsidR="0091748B">
        <w:t xml:space="preserve"> – «Удаление одной тренировки».</w:t>
      </w:r>
    </w:p>
    <w:p w14:paraId="75C59706" w14:textId="77777777" w:rsidR="009E4AD9" w:rsidRDefault="009E4AD9" w:rsidP="009E4AD9">
      <w:pPr>
        <w:pStyle w:val="af3"/>
        <w:keepNext/>
        <w:jc w:val="center"/>
      </w:pPr>
      <w:r w:rsidRPr="009E4AD9">
        <w:rPr>
          <w:noProof/>
        </w:rPr>
        <w:drawing>
          <wp:inline distT="0" distB="0" distL="0" distR="0" wp14:anchorId="7ADD59A8" wp14:editId="6E428097">
            <wp:extent cx="5062855" cy="2878652"/>
            <wp:effectExtent l="0" t="0" r="4445" b="0"/>
            <wp:docPr id="66300873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0873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68533" cy="2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6FB9" w14:textId="67CA372B" w:rsidR="009E4AD9" w:rsidRDefault="009E4AD9" w:rsidP="009E4AD9">
      <w:pPr>
        <w:pStyle w:val="af3"/>
        <w:jc w:val="center"/>
      </w:pPr>
      <w:r w:rsidRPr="009E4AD9">
        <w:t xml:space="preserve">Рисунок </w:t>
      </w:r>
      <w:r w:rsidR="00D31992">
        <w:t>53</w:t>
      </w:r>
      <w:r>
        <w:t xml:space="preserve"> - Удаление одной тренировки</w:t>
      </w:r>
    </w:p>
    <w:p w14:paraId="1E13DB9C" w14:textId="49397D52" w:rsidR="009E4AD9" w:rsidRDefault="009E4AD9" w:rsidP="009E4AD9">
      <w:pPr>
        <w:pStyle w:val="af3"/>
      </w:pPr>
      <w:r>
        <w:lastRenderedPageBreak/>
        <w:t>Она  проверяет выбрана ли строка, если нет – выводится ошибка. Если строка выбрана, то появляется вопрос «Вы уверены что хотите удалить эту тренировку?», затем выполняется запрос к базе данных, где удаляется данная тренировка.</w:t>
      </w:r>
    </w:p>
    <w:p w14:paraId="0E30378B" w14:textId="75687D30" w:rsidR="009E4AD9" w:rsidRDefault="009E4AD9">
      <w:pPr>
        <w:pStyle w:val="af3"/>
        <w:numPr>
          <w:ilvl w:val="0"/>
          <w:numId w:val="17"/>
        </w:numPr>
      </w:pPr>
      <w:r>
        <w:t>Функция кнопки «Удалить все тренировки», находящейся в том же окне представлена на</w:t>
      </w:r>
      <w:r w:rsidR="0091748B">
        <w:t xml:space="preserve"> рисунке </w:t>
      </w:r>
      <w:r w:rsidR="000F306C">
        <w:t>54</w:t>
      </w:r>
      <w:r w:rsidR="0091748B">
        <w:t xml:space="preserve"> – «Удаление всех тренировок».</w:t>
      </w:r>
    </w:p>
    <w:p w14:paraId="4DC5EECD" w14:textId="77777777" w:rsidR="009E4AD9" w:rsidRDefault="009E4AD9" w:rsidP="009E4AD9">
      <w:pPr>
        <w:pStyle w:val="af3"/>
        <w:keepNext/>
        <w:jc w:val="center"/>
      </w:pPr>
      <w:r w:rsidRPr="009E4AD9">
        <w:rPr>
          <w:noProof/>
        </w:rPr>
        <w:drawing>
          <wp:inline distT="0" distB="0" distL="0" distR="0" wp14:anchorId="0D81C263" wp14:editId="26ECD4A2">
            <wp:extent cx="5098482" cy="2105025"/>
            <wp:effectExtent l="0" t="0" r="6985" b="0"/>
            <wp:docPr id="92146352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6352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10106" cy="21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6B8A" w14:textId="3C99B20E" w:rsidR="009E4AD9" w:rsidRDefault="009E4AD9" w:rsidP="009E4AD9">
      <w:pPr>
        <w:pStyle w:val="af3"/>
        <w:jc w:val="center"/>
      </w:pPr>
      <w:r w:rsidRPr="009E4AD9">
        <w:t xml:space="preserve">Рисунок </w:t>
      </w:r>
      <w:r w:rsidR="00D31992">
        <w:t>54</w:t>
      </w:r>
      <w:r>
        <w:t xml:space="preserve"> - Удаление всех тренировок</w:t>
      </w:r>
    </w:p>
    <w:p w14:paraId="6046B545" w14:textId="7D5C1432" w:rsidR="009E4AD9" w:rsidRDefault="009E4AD9" w:rsidP="009E4AD9">
      <w:pPr>
        <w:pStyle w:val="af3"/>
      </w:pPr>
      <w:r>
        <w:t>Она  проверяет выбрана ли строка, если нет – выводится ошибка. Если строка выбрана, то появляется вопрос «Вы уверены что хотите удалить ВСЕ тренировки?», затем выполняется запрос к базе данных, где удаляются все тренировки пользователя.</w:t>
      </w:r>
    </w:p>
    <w:p w14:paraId="4F6D4C09" w14:textId="1F4005E5" w:rsidR="009E4AD9" w:rsidRDefault="009E4AD9">
      <w:pPr>
        <w:pStyle w:val="af3"/>
        <w:numPr>
          <w:ilvl w:val="0"/>
          <w:numId w:val="14"/>
        </w:numPr>
      </w:pPr>
      <w:r>
        <w:t xml:space="preserve">Функция кнопки «Экспорт в </w:t>
      </w:r>
      <w:r>
        <w:rPr>
          <w:lang w:val="en-US"/>
        </w:rPr>
        <w:t>Excel</w:t>
      </w:r>
      <w:r>
        <w:t>»</w:t>
      </w:r>
      <w:r w:rsidRPr="009E4AD9">
        <w:t xml:space="preserve"> </w:t>
      </w:r>
      <w:r>
        <w:t>аналогична кнопке Отследить прогресс»,</w:t>
      </w:r>
      <w:r w:rsidRPr="00416DE0">
        <w:t xml:space="preserve"> </w:t>
      </w:r>
      <w:r>
        <w:t>с</w:t>
      </w:r>
      <w:r w:rsidRPr="00416DE0">
        <w:t>мотреть рисунок</w:t>
      </w:r>
      <w:r>
        <w:t xml:space="preserve"> </w:t>
      </w:r>
      <w:r w:rsidR="000F306C">
        <w:t>55</w:t>
      </w:r>
      <w:r w:rsidRPr="00416DE0">
        <w:t xml:space="preserve"> – «</w:t>
      </w:r>
      <w:r>
        <w:t>Функция кнопки Отследить прогресс</w:t>
      </w:r>
      <w:r w:rsidRPr="00416DE0">
        <w:t>»</w:t>
      </w:r>
      <w:r>
        <w:t>.</w:t>
      </w:r>
    </w:p>
    <w:p w14:paraId="0AE9795F" w14:textId="77777777" w:rsidR="009E4AD9" w:rsidRPr="009E4AD9" w:rsidRDefault="009E4AD9" w:rsidP="009E4AD9">
      <w:pPr>
        <w:pStyle w:val="af3"/>
      </w:pPr>
    </w:p>
    <w:p w14:paraId="4670C99D" w14:textId="77777777" w:rsidR="00AA4659" w:rsidRDefault="00AA4659" w:rsidP="00AA4659">
      <w:pPr>
        <w:pStyle w:val="af3"/>
      </w:pPr>
    </w:p>
    <w:p w14:paraId="68F3E465" w14:textId="77777777" w:rsidR="00AA4659" w:rsidRDefault="00AA4659" w:rsidP="00AA4659">
      <w:pPr>
        <w:rPr>
          <w:lang w:val="ru-RU"/>
        </w:rPr>
      </w:pPr>
    </w:p>
    <w:p w14:paraId="343A0162" w14:textId="77777777" w:rsidR="00AA4659" w:rsidRPr="00AA4659" w:rsidRDefault="00AA4659" w:rsidP="00AA4659">
      <w:pPr>
        <w:rPr>
          <w:lang w:val="ru-RU"/>
        </w:rPr>
      </w:pPr>
    </w:p>
    <w:p w14:paraId="4F394CE0" w14:textId="6214838E" w:rsidR="008710AD" w:rsidRDefault="008710AD" w:rsidP="008710AD">
      <w:pPr>
        <w:pStyle w:val="af3"/>
        <w:ind w:firstLine="0"/>
      </w:pPr>
      <w:r>
        <w:br w:type="page"/>
      </w:r>
    </w:p>
    <w:p w14:paraId="047C5BC5" w14:textId="66EEB84B" w:rsidR="00752628" w:rsidRDefault="00B9489C" w:rsidP="00752628">
      <w:pPr>
        <w:pStyle w:val="ab"/>
        <w:outlineLvl w:val="0"/>
      </w:pPr>
      <w:bookmarkStart w:id="34" w:name="_Toc184464597"/>
      <w:r>
        <w:lastRenderedPageBreak/>
        <w:t>ПРИЛОЖЕНИЕ</w:t>
      </w:r>
      <w:r w:rsidR="00752628">
        <w:t xml:space="preserve"> 6: </w:t>
      </w:r>
      <w:r w:rsidR="00C6315E">
        <w:t>ВЫПОЛНЕНИЕ ТЕСТИРОВАНИЯ</w:t>
      </w:r>
      <w:bookmarkEnd w:id="34"/>
    </w:p>
    <w:p w14:paraId="3CA4EAD8" w14:textId="77777777" w:rsidR="008710AD" w:rsidRPr="008710AD" w:rsidRDefault="008710AD" w:rsidP="008710AD">
      <w:pPr>
        <w:pStyle w:val="af3"/>
      </w:pPr>
      <w:r w:rsidRPr="008710AD">
        <w:t>Кейс 2: Авторизация пользователя</w:t>
      </w:r>
    </w:p>
    <w:p w14:paraId="1DD22E9F" w14:textId="77777777" w:rsidR="008710AD" w:rsidRPr="008710AD" w:rsidRDefault="008710AD" w:rsidP="008710AD">
      <w:pPr>
        <w:pStyle w:val="af3"/>
      </w:pPr>
      <w:r w:rsidRPr="008710AD">
        <w:t>Тестируемая функциональность: Авторизация с проверкой введенных данных.</w:t>
      </w:r>
    </w:p>
    <w:p w14:paraId="23534E8C" w14:textId="77777777" w:rsidR="008710AD" w:rsidRPr="008710AD" w:rsidRDefault="008710AD" w:rsidP="008710AD">
      <w:pPr>
        <w:pStyle w:val="af3"/>
      </w:pPr>
      <w:r w:rsidRPr="008710AD">
        <w:t>Тестовый набор: Проверка полей "Имя пользователя" и "Пароль".</w:t>
      </w:r>
    </w:p>
    <w:p w14:paraId="4DF920F5" w14:textId="04E77570" w:rsidR="008710AD" w:rsidRDefault="008710AD" w:rsidP="003C38A3">
      <w:pPr>
        <w:pStyle w:val="af3"/>
      </w:pPr>
      <w:r w:rsidRPr="008710AD">
        <w:t>Неправильный логин</w:t>
      </w:r>
      <w:r w:rsidR="003C38A3" w:rsidRPr="003C38A3">
        <w:t xml:space="preserve"> </w:t>
      </w:r>
      <w:r w:rsidR="003C38A3">
        <w:t>«</w:t>
      </w:r>
      <w:r w:rsidR="003C38A3">
        <w:rPr>
          <w:lang w:val="en-US"/>
        </w:rPr>
        <w:t>Alex</w:t>
      </w:r>
      <w:r w:rsidR="003C38A3" w:rsidRPr="003C38A3">
        <w:t>2</w:t>
      </w:r>
      <w:r w:rsidR="003C38A3">
        <w:t>»</w:t>
      </w:r>
      <w:r w:rsidRPr="008710AD">
        <w:t xml:space="preserve"> - ожидаемый результат: ошибка «Неверное имя пользователя.» Результат – Ошибка «Неверное имя пользователя или пароль». Смотреть </w:t>
      </w:r>
      <w:r w:rsidR="00416DE0">
        <w:t xml:space="preserve">рисунок </w:t>
      </w:r>
      <w:r w:rsidR="000F306C">
        <w:t>57</w:t>
      </w:r>
      <w:r w:rsidR="00416DE0">
        <w:t xml:space="preserve"> – «Ошибка неверное имя или пароль»</w:t>
      </w:r>
      <w:r w:rsidR="0092265D">
        <w:t>.</w:t>
      </w:r>
    </w:p>
    <w:p w14:paraId="074D20AD" w14:textId="4E261BF7" w:rsidR="00B543D9" w:rsidRDefault="00CC5CDB" w:rsidP="00CC5CDB">
      <w:pPr>
        <w:pStyle w:val="af3"/>
        <w:keepNext/>
        <w:ind w:firstLine="0"/>
        <w:jc w:val="center"/>
      </w:pPr>
      <w:r w:rsidRPr="00CC5CDB">
        <w:rPr>
          <w:noProof/>
        </w:rPr>
        <w:drawing>
          <wp:inline distT="0" distB="0" distL="0" distR="0" wp14:anchorId="270BABAC" wp14:editId="6F254724">
            <wp:extent cx="4279900" cy="1956526"/>
            <wp:effectExtent l="0" t="0" r="6350" b="5715"/>
            <wp:docPr id="24598028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8028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89779" cy="196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8B06" w14:textId="53629841" w:rsidR="00B543D9" w:rsidRPr="00B80726" w:rsidRDefault="00B543D9" w:rsidP="00B543D9">
      <w:pPr>
        <w:pStyle w:val="af3"/>
        <w:ind w:firstLine="0"/>
        <w:jc w:val="center"/>
        <w:rPr>
          <w:szCs w:val="28"/>
        </w:rPr>
      </w:pPr>
      <w:r w:rsidRPr="00B80726">
        <w:rPr>
          <w:szCs w:val="28"/>
        </w:rPr>
        <w:t xml:space="preserve">Рисунок </w:t>
      </w:r>
      <w:r w:rsidR="00D31992">
        <w:rPr>
          <w:szCs w:val="28"/>
        </w:rPr>
        <w:t>57</w:t>
      </w:r>
      <w:r w:rsidRPr="00B80726">
        <w:rPr>
          <w:szCs w:val="28"/>
        </w:rPr>
        <w:t xml:space="preserve"> - Ошибка неверное имя или пароль</w:t>
      </w:r>
    </w:p>
    <w:p w14:paraId="69723782" w14:textId="5E278B60" w:rsidR="008710AD" w:rsidRDefault="008710AD" w:rsidP="003C38A3">
      <w:pPr>
        <w:pStyle w:val="af3"/>
      </w:pPr>
      <w:r w:rsidRPr="008710AD">
        <w:t>Правильный логин</w:t>
      </w:r>
      <w:r w:rsidR="003C38A3" w:rsidRPr="003C38A3">
        <w:t xml:space="preserve"> </w:t>
      </w:r>
      <w:r w:rsidR="003C38A3">
        <w:t>«</w:t>
      </w:r>
      <w:r w:rsidR="003C38A3">
        <w:rPr>
          <w:lang w:val="en-US"/>
        </w:rPr>
        <w:t>Alex</w:t>
      </w:r>
      <w:r w:rsidR="003C38A3" w:rsidRPr="003C38A3">
        <w:t>1</w:t>
      </w:r>
      <w:r w:rsidR="003C38A3">
        <w:t>»</w:t>
      </w:r>
      <w:r w:rsidRPr="008710AD">
        <w:t xml:space="preserve"> и пароль</w:t>
      </w:r>
      <w:r w:rsidR="003C38A3">
        <w:t xml:space="preserve"> «</w:t>
      </w:r>
      <w:r w:rsidR="003C38A3">
        <w:rPr>
          <w:lang w:val="en-US"/>
        </w:rPr>
        <w:t>Romanov</w:t>
      </w:r>
      <w:r w:rsidR="003C38A3" w:rsidRPr="003C38A3">
        <w:t>0</w:t>
      </w:r>
      <w:r w:rsidR="003C38A3">
        <w:t>»</w:t>
      </w:r>
      <w:r w:rsidRPr="008710AD">
        <w:t xml:space="preserve"> - ожидаемый результат: открытие главного окна. Результат – Вход в аккаунт и открытие главного окна пользователя. Смотреть </w:t>
      </w:r>
      <w:r w:rsidR="00416DE0">
        <w:t xml:space="preserve">рисунок </w:t>
      </w:r>
      <w:r w:rsidR="000F306C">
        <w:t>58</w:t>
      </w:r>
      <w:r w:rsidR="00416DE0">
        <w:t xml:space="preserve"> – «Ввод правильных данных» и рисунок </w:t>
      </w:r>
      <w:r w:rsidR="000F306C">
        <w:t xml:space="preserve">59 </w:t>
      </w:r>
      <w:r w:rsidR="00416DE0">
        <w:t>– «Главное окно при корректных данных»</w:t>
      </w:r>
      <w:r w:rsidR="0092265D">
        <w:t>.</w:t>
      </w:r>
    </w:p>
    <w:p w14:paraId="53A1BB6B" w14:textId="1D1E7B59" w:rsidR="00B543D9" w:rsidRDefault="00B12F86" w:rsidP="00B543D9">
      <w:pPr>
        <w:pStyle w:val="af3"/>
        <w:keepNext/>
        <w:ind w:left="1069" w:firstLine="0"/>
        <w:jc w:val="center"/>
      </w:pPr>
      <w:r w:rsidRPr="00B12F86">
        <w:rPr>
          <w:noProof/>
        </w:rPr>
        <w:drawing>
          <wp:inline distT="0" distB="0" distL="0" distR="0" wp14:anchorId="356ED1AF" wp14:editId="55B56FFA">
            <wp:extent cx="4284454" cy="1892300"/>
            <wp:effectExtent l="0" t="0" r="1905" b="0"/>
            <wp:docPr id="1736311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11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87649" cy="189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ED35" w14:textId="42B539DB" w:rsidR="00B543D9" w:rsidRPr="00B80726" w:rsidRDefault="00B543D9" w:rsidP="00B543D9">
      <w:pPr>
        <w:pStyle w:val="af3"/>
        <w:ind w:left="1069" w:firstLine="0"/>
        <w:jc w:val="center"/>
        <w:rPr>
          <w:szCs w:val="28"/>
        </w:rPr>
      </w:pPr>
      <w:r w:rsidRPr="00B80726">
        <w:rPr>
          <w:szCs w:val="28"/>
        </w:rPr>
        <w:t xml:space="preserve">Рисунок </w:t>
      </w:r>
      <w:r w:rsidR="00D31992">
        <w:rPr>
          <w:szCs w:val="28"/>
        </w:rPr>
        <w:t>58</w:t>
      </w:r>
      <w:r w:rsidRPr="00B80726">
        <w:rPr>
          <w:szCs w:val="28"/>
        </w:rPr>
        <w:t xml:space="preserve"> - Ввод правильных данных</w:t>
      </w:r>
    </w:p>
    <w:p w14:paraId="585BF553" w14:textId="77777777" w:rsidR="00B543D9" w:rsidRDefault="00B543D9" w:rsidP="00B543D9">
      <w:pPr>
        <w:pStyle w:val="af3"/>
        <w:keepNext/>
        <w:ind w:left="1069" w:firstLine="0"/>
        <w:jc w:val="center"/>
      </w:pPr>
      <w:r w:rsidRPr="00075DC9">
        <w:rPr>
          <w:noProof/>
          <w:lang w:val="en-US"/>
        </w:rPr>
        <w:lastRenderedPageBreak/>
        <w:drawing>
          <wp:inline distT="0" distB="0" distL="0" distR="0" wp14:anchorId="02ECFD5E" wp14:editId="553FE133">
            <wp:extent cx="4941400" cy="4267200"/>
            <wp:effectExtent l="0" t="0" r="0" b="0"/>
            <wp:docPr id="1123778532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1645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56603" cy="428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A2FE" w14:textId="027918EE" w:rsidR="00B543D9" w:rsidRPr="00B80726" w:rsidRDefault="00B543D9" w:rsidP="00B543D9">
      <w:pPr>
        <w:pStyle w:val="af3"/>
        <w:ind w:left="1069" w:firstLine="0"/>
        <w:jc w:val="center"/>
        <w:rPr>
          <w:szCs w:val="28"/>
        </w:rPr>
      </w:pPr>
      <w:r w:rsidRPr="00B80726">
        <w:rPr>
          <w:szCs w:val="28"/>
        </w:rPr>
        <w:t xml:space="preserve">Рисунок </w:t>
      </w:r>
      <w:r w:rsidR="00D31992">
        <w:rPr>
          <w:szCs w:val="28"/>
        </w:rPr>
        <w:t>59</w:t>
      </w:r>
      <w:r w:rsidRPr="00B80726">
        <w:rPr>
          <w:szCs w:val="28"/>
        </w:rPr>
        <w:t xml:space="preserve"> - Главное окно при корректных данных</w:t>
      </w:r>
    </w:p>
    <w:p w14:paraId="5DC874A1" w14:textId="77777777" w:rsidR="008710AD" w:rsidRPr="008710AD" w:rsidRDefault="008710AD" w:rsidP="008710AD">
      <w:pPr>
        <w:pStyle w:val="af3"/>
      </w:pPr>
      <w:r w:rsidRPr="008710AD">
        <w:t>Кейс 3: Добавление новой тренировки</w:t>
      </w:r>
    </w:p>
    <w:p w14:paraId="6E2F2EBC" w14:textId="77777777" w:rsidR="008710AD" w:rsidRPr="008710AD" w:rsidRDefault="008710AD" w:rsidP="008710AD">
      <w:pPr>
        <w:pStyle w:val="af3"/>
      </w:pPr>
      <w:r w:rsidRPr="008710AD">
        <w:t>Тестируемая функциональность: Добавление новой записи о тренировке.</w:t>
      </w:r>
    </w:p>
    <w:p w14:paraId="2320D1DE" w14:textId="77777777" w:rsidR="008710AD" w:rsidRPr="008710AD" w:rsidRDefault="008710AD" w:rsidP="008710AD">
      <w:pPr>
        <w:pStyle w:val="af3"/>
      </w:pPr>
      <w:r w:rsidRPr="008710AD">
        <w:t>Тестовый набор: Проверка поля "Дата" и "Длительность".</w:t>
      </w:r>
    </w:p>
    <w:p w14:paraId="3D1FF6F5" w14:textId="7EE8D999" w:rsidR="008710AD" w:rsidRDefault="008710AD">
      <w:pPr>
        <w:pStyle w:val="af3"/>
        <w:numPr>
          <w:ilvl w:val="0"/>
          <w:numId w:val="16"/>
        </w:numPr>
      </w:pPr>
      <w:r w:rsidRPr="008710AD">
        <w:t>Дата больше сегодняшнего дня</w:t>
      </w:r>
      <w:r w:rsidR="003C38A3">
        <w:t xml:space="preserve"> «</w:t>
      </w:r>
      <w:r w:rsidR="003C38A3" w:rsidRPr="003C38A3">
        <w:t>05.12.2024</w:t>
      </w:r>
      <w:r w:rsidR="003C38A3">
        <w:t>»</w:t>
      </w:r>
      <w:r w:rsidRPr="008710AD">
        <w:t xml:space="preserve"> — ожидаемый результат: ошибка "Дата не может быть позже сегодняшнего дня." Результат: ошибка "Дата не может быть позже сегодняшнего дня." </w:t>
      </w:r>
      <w:r w:rsidR="00416DE0" w:rsidRPr="008710AD">
        <w:t xml:space="preserve">Смотреть </w:t>
      </w:r>
      <w:r w:rsidR="00416DE0">
        <w:t xml:space="preserve">рисунок </w:t>
      </w:r>
      <w:r w:rsidR="000F306C">
        <w:t>60</w:t>
      </w:r>
      <w:r w:rsidR="00416DE0">
        <w:t xml:space="preserve"> – «</w:t>
      </w:r>
      <w:r w:rsidR="00416DE0" w:rsidRPr="00B80726">
        <w:rPr>
          <w:szCs w:val="28"/>
        </w:rPr>
        <w:t>Ошибка дата позже сегодняшнего дня</w:t>
      </w:r>
      <w:r w:rsidR="00416DE0">
        <w:t>»</w:t>
      </w:r>
      <w:r w:rsidR="0092265D">
        <w:t>.</w:t>
      </w:r>
    </w:p>
    <w:p w14:paraId="77E8DBA5" w14:textId="3B04076E" w:rsidR="00B543D9" w:rsidRDefault="00B12F86" w:rsidP="00B543D9">
      <w:pPr>
        <w:pStyle w:val="af3"/>
        <w:keepNext/>
        <w:ind w:left="1069" w:firstLine="0"/>
        <w:jc w:val="center"/>
      </w:pPr>
      <w:r w:rsidRPr="00B12F86">
        <w:rPr>
          <w:noProof/>
        </w:rPr>
        <w:lastRenderedPageBreak/>
        <w:drawing>
          <wp:inline distT="0" distB="0" distL="0" distR="0" wp14:anchorId="249DE18D" wp14:editId="1307EB67">
            <wp:extent cx="4379324" cy="4432300"/>
            <wp:effectExtent l="0" t="0" r="2540" b="6350"/>
            <wp:docPr id="101177828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7828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02524" cy="445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6FAB" w14:textId="4469F166" w:rsidR="00B543D9" w:rsidRPr="00D31992" w:rsidRDefault="00B543D9" w:rsidP="00D31992">
      <w:pPr>
        <w:pStyle w:val="af3"/>
        <w:ind w:left="1069" w:firstLine="0"/>
        <w:jc w:val="center"/>
        <w:rPr>
          <w:szCs w:val="28"/>
        </w:rPr>
      </w:pPr>
      <w:r w:rsidRPr="00B80726">
        <w:rPr>
          <w:szCs w:val="28"/>
        </w:rPr>
        <w:t xml:space="preserve">Рисунок </w:t>
      </w:r>
      <w:r w:rsidR="00D31992">
        <w:rPr>
          <w:szCs w:val="28"/>
        </w:rPr>
        <w:t>60</w:t>
      </w:r>
      <w:r w:rsidRPr="00B80726">
        <w:rPr>
          <w:szCs w:val="28"/>
        </w:rPr>
        <w:t xml:space="preserve"> - Ошибка дата позже сегодняшнего дня</w:t>
      </w:r>
    </w:p>
    <w:p w14:paraId="0E51EF85" w14:textId="77777777" w:rsidR="008710AD" w:rsidRPr="008710AD" w:rsidRDefault="008710AD" w:rsidP="008710AD">
      <w:pPr>
        <w:pStyle w:val="af3"/>
      </w:pPr>
      <w:r w:rsidRPr="008710AD">
        <w:t>Кейс 4: Вычисление %ЖМТ</w:t>
      </w:r>
    </w:p>
    <w:p w14:paraId="785E84F9" w14:textId="77777777" w:rsidR="008710AD" w:rsidRPr="008710AD" w:rsidRDefault="008710AD" w:rsidP="008710AD">
      <w:pPr>
        <w:pStyle w:val="af3"/>
      </w:pPr>
      <w:r w:rsidRPr="008710AD">
        <w:t>Тестируемая функциональность: Расчет показателей на основе введенных данных.</w:t>
      </w:r>
    </w:p>
    <w:p w14:paraId="5D20457B" w14:textId="77777777" w:rsidR="008710AD" w:rsidRPr="008710AD" w:rsidRDefault="008710AD" w:rsidP="008710AD">
      <w:pPr>
        <w:pStyle w:val="af3"/>
      </w:pPr>
      <w:r w:rsidRPr="008710AD">
        <w:t>Тестовый набор: Проверка полей "Обхват живота" и "Вес".</w:t>
      </w:r>
    </w:p>
    <w:p w14:paraId="1CA8B2E2" w14:textId="5262378A" w:rsidR="00B543D9" w:rsidRDefault="008710AD">
      <w:pPr>
        <w:pStyle w:val="af3"/>
        <w:numPr>
          <w:ilvl w:val="0"/>
          <w:numId w:val="16"/>
        </w:numPr>
      </w:pPr>
      <w:r w:rsidRPr="008710AD">
        <w:t>Ввод слишком большого числа</w:t>
      </w:r>
      <w:r w:rsidR="003C38A3">
        <w:t xml:space="preserve"> «300»</w:t>
      </w:r>
      <w:r w:rsidRPr="008710AD">
        <w:t xml:space="preserve"> — ожидаемый результат: ошибка "Слишком большое число." </w:t>
      </w:r>
      <w:r w:rsidR="00416DE0" w:rsidRPr="003C38A3">
        <w:t xml:space="preserve">Смотреть рисунок </w:t>
      </w:r>
      <w:r w:rsidR="000F306C">
        <w:t>61</w:t>
      </w:r>
      <w:r w:rsidR="00416DE0" w:rsidRPr="003C38A3">
        <w:t xml:space="preserve"> – «</w:t>
      </w:r>
      <w:r w:rsidR="00416DE0">
        <w:t>Ошибка слишком большое число</w:t>
      </w:r>
      <w:r w:rsidR="00416DE0" w:rsidRPr="003C38A3">
        <w:t>»</w:t>
      </w:r>
      <w:r w:rsidR="0092265D">
        <w:t>.</w:t>
      </w:r>
    </w:p>
    <w:p w14:paraId="09128061" w14:textId="04E6FF1C" w:rsidR="00B543D9" w:rsidRDefault="003C38A3" w:rsidP="00B543D9">
      <w:pPr>
        <w:pStyle w:val="af3"/>
        <w:keepNext/>
        <w:jc w:val="center"/>
      </w:pPr>
      <w:r w:rsidRPr="003C38A3">
        <w:rPr>
          <w:noProof/>
        </w:rPr>
        <w:lastRenderedPageBreak/>
        <w:drawing>
          <wp:inline distT="0" distB="0" distL="0" distR="0" wp14:anchorId="2CD58248" wp14:editId="3E26DA73">
            <wp:extent cx="4438232" cy="3530600"/>
            <wp:effectExtent l="0" t="0" r="635" b="0"/>
            <wp:docPr id="31779378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9378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44673" cy="353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CBC8" w14:textId="2A10749B" w:rsidR="00B543D9" w:rsidRPr="0010179C" w:rsidRDefault="00B543D9" w:rsidP="00B543D9">
      <w:pPr>
        <w:pStyle w:val="af3"/>
        <w:jc w:val="center"/>
        <w:rPr>
          <w:szCs w:val="28"/>
        </w:rPr>
      </w:pPr>
      <w:r w:rsidRPr="00B80726">
        <w:rPr>
          <w:szCs w:val="28"/>
        </w:rPr>
        <w:t xml:space="preserve">Рисунок </w:t>
      </w:r>
      <w:r w:rsidR="00D31992">
        <w:rPr>
          <w:szCs w:val="28"/>
        </w:rPr>
        <w:t>61</w:t>
      </w:r>
      <w:r w:rsidRPr="00B80726">
        <w:rPr>
          <w:szCs w:val="28"/>
        </w:rPr>
        <w:t xml:space="preserve"> - Ошибка слишком большое число</w:t>
      </w:r>
    </w:p>
    <w:p w14:paraId="0AFE871C" w14:textId="1EC550EC" w:rsidR="008710AD" w:rsidRPr="00B543D9" w:rsidRDefault="008710AD">
      <w:pPr>
        <w:pStyle w:val="af3"/>
        <w:numPr>
          <w:ilvl w:val="0"/>
          <w:numId w:val="16"/>
        </w:numPr>
      </w:pPr>
      <w:r w:rsidRPr="008710AD">
        <w:t>Ввод в обхват живота «8</w:t>
      </w:r>
      <w:r w:rsidR="003C38A3">
        <w:t>5</w:t>
      </w:r>
      <w:r w:rsidRPr="008710AD">
        <w:t>», в Вес «7</w:t>
      </w:r>
      <w:r w:rsidR="003C38A3">
        <w:t>5</w:t>
      </w:r>
      <w:r w:rsidRPr="008710AD">
        <w:t xml:space="preserve">». Ожидаемый результат: примерно 20%. Результат: </w:t>
      </w:r>
      <w:r w:rsidR="003C38A3">
        <w:t>21,86</w:t>
      </w:r>
      <w:r w:rsidRPr="008710AD">
        <w:t xml:space="preserve">%. </w:t>
      </w:r>
      <w:r w:rsidR="00416DE0" w:rsidRPr="00416DE0">
        <w:t xml:space="preserve">Смотреть рисунок </w:t>
      </w:r>
      <w:r w:rsidR="000F306C">
        <w:t>62</w:t>
      </w:r>
      <w:r w:rsidR="00416DE0" w:rsidRPr="00416DE0">
        <w:t xml:space="preserve"> – «</w:t>
      </w:r>
      <w:r w:rsidR="00416DE0">
        <w:t>Ввод корректных данных в %ЖМТ</w:t>
      </w:r>
      <w:r w:rsidR="00416DE0" w:rsidRPr="00416DE0">
        <w:t>»</w:t>
      </w:r>
      <w:r w:rsidR="0092265D">
        <w:t>.</w:t>
      </w:r>
    </w:p>
    <w:p w14:paraId="063800DD" w14:textId="6FF608E7" w:rsidR="00B543D9" w:rsidRDefault="003C38A3" w:rsidP="00B543D9">
      <w:pPr>
        <w:pStyle w:val="af3"/>
        <w:keepNext/>
        <w:jc w:val="center"/>
      </w:pPr>
      <w:r w:rsidRPr="003C38A3">
        <w:rPr>
          <w:noProof/>
        </w:rPr>
        <w:drawing>
          <wp:inline distT="0" distB="0" distL="0" distR="0" wp14:anchorId="4CC08525" wp14:editId="14B14FDF">
            <wp:extent cx="4636704" cy="3695700"/>
            <wp:effectExtent l="0" t="0" r="0" b="0"/>
            <wp:docPr id="554416649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16649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41800" cy="369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FE71" w14:textId="18865CF5" w:rsidR="00661883" w:rsidRPr="00D31992" w:rsidRDefault="00B543D9" w:rsidP="001C5C75">
      <w:pPr>
        <w:pStyle w:val="afc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B80726">
        <w:rPr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="0010179C" w:rsidRPr="0010179C">
        <w:rPr>
          <w:i w:val="0"/>
          <w:iCs w:val="0"/>
          <w:color w:val="auto"/>
          <w:sz w:val="28"/>
          <w:szCs w:val="44"/>
          <w:lang w:val="ru-RU"/>
        </w:rPr>
        <w:t>6</w:t>
      </w:r>
      <w:r w:rsidR="00D31992">
        <w:rPr>
          <w:i w:val="0"/>
          <w:iCs w:val="0"/>
          <w:color w:val="auto"/>
          <w:sz w:val="28"/>
          <w:szCs w:val="44"/>
          <w:lang w:val="ru-RU"/>
        </w:rPr>
        <w:t>2</w:t>
      </w:r>
      <w:r w:rsidRPr="0010179C">
        <w:rPr>
          <w:i w:val="0"/>
          <w:iCs w:val="0"/>
          <w:color w:val="auto"/>
          <w:sz w:val="44"/>
          <w:szCs w:val="44"/>
          <w:lang w:val="ru-RU"/>
        </w:rPr>
        <w:t xml:space="preserve"> </w:t>
      </w:r>
      <w:r w:rsidRPr="00B80726">
        <w:rPr>
          <w:i w:val="0"/>
          <w:iCs w:val="0"/>
          <w:color w:val="auto"/>
          <w:sz w:val="28"/>
          <w:szCs w:val="28"/>
          <w:lang w:val="ru-RU"/>
        </w:rPr>
        <w:t>- Ввод корректных данных в %ЖМТ</w:t>
      </w:r>
      <w:r w:rsidR="003C38A3">
        <w:rPr>
          <w:i w:val="0"/>
          <w:iCs w:val="0"/>
          <w:color w:val="auto"/>
          <w:sz w:val="28"/>
          <w:szCs w:val="28"/>
          <w:lang w:val="ru-RU"/>
        </w:rPr>
        <w:br w:type="page"/>
      </w:r>
    </w:p>
    <w:p w14:paraId="5BA16C5C" w14:textId="2E19FFDD" w:rsidR="00EE3253" w:rsidRPr="00FA7DFA" w:rsidRDefault="00661883" w:rsidP="0010179C">
      <w:pPr>
        <w:pStyle w:val="ab"/>
        <w:outlineLvl w:val="0"/>
      </w:pPr>
      <w:bookmarkStart w:id="35" w:name="_Toc184464598"/>
      <w:r>
        <w:lastRenderedPageBreak/>
        <w:t>П</w:t>
      </w:r>
      <w:r w:rsidR="00260DCB">
        <w:t>РИЛОЖЕНИЕ</w:t>
      </w:r>
      <w:r>
        <w:t xml:space="preserve"> </w:t>
      </w:r>
      <w:r w:rsidR="0010179C">
        <w:t>7</w:t>
      </w:r>
      <w:r w:rsidR="00F55CBE">
        <w:t xml:space="preserve">: </w:t>
      </w:r>
      <w:r w:rsidR="001C5C75">
        <w:t>СТРУКТУРА ПРОЕКТА</w:t>
      </w:r>
      <w:bookmarkEnd w:id="35"/>
    </w:p>
    <w:p w14:paraId="5AF6DD62" w14:textId="77777777" w:rsidR="001C5C75" w:rsidRDefault="001C5C75" w:rsidP="001C5C75">
      <w:pPr>
        <w:pStyle w:val="af3"/>
        <w:keepNext/>
        <w:jc w:val="center"/>
      </w:pPr>
      <w:r w:rsidRPr="001C5C75">
        <w:rPr>
          <w:noProof/>
        </w:rPr>
        <w:drawing>
          <wp:inline distT="0" distB="0" distL="0" distR="0" wp14:anchorId="5E10F4EB" wp14:editId="341A0761">
            <wp:extent cx="2057400" cy="7685574"/>
            <wp:effectExtent l="0" t="0" r="0" b="0"/>
            <wp:docPr id="2038111011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11011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057955" cy="768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029E" w14:textId="658092BC" w:rsidR="00EE3253" w:rsidRPr="001E1FB6" w:rsidRDefault="001C5C75" w:rsidP="001C5C75">
      <w:pPr>
        <w:pStyle w:val="af3"/>
        <w:jc w:val="center"/>
        <w:rPr>
          <w:rFonts w:asciiTheme="minorHAnsi" w:hAnsiTheme="minorHAnsi" w:cstheme="minorHAnsi"/>
          <w:sz w:val="16"/>
          <w:szCs w:val="16"/>
        </w:rPr>
      </w:pPr>
      <w:r>
        <w:t xml:space="preserve">Рисунок </w:t>
      </w:r>
      <w:r w:rsidR="00D31992">
        <w:t>63</w:t>
      </w:r>
      <w:r>
        <w:t xml:space="preserve"> - Структура проекта</w:t>
      </w:r>
    </w:p>
    <w:sectPr w:rsidR="00EE3253" w:rsidRPr="001E1FB6" w:rsidSect="00F000A4">
      <w:pgSz w:w="11906" w:h="16838" w:code="9"/>
      <w:pgMar w:top="1134" w:right="567" w:bottom="1134" w:left="1701" w:header="709" w:footer="794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Student" w:date="2024-10-15T13:56:00Z" w:initials="S">
    <w:p w14:paraId="36631F84" w14:textId="393329BE" w:rsidR="00EF34A5" w:rsidRPr="00022152" w:rsidRDefault="00EF34A5" w:rsidP="00376DD8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переделать на обычных людей</w:t>
      </w:r>
    </w:p>
  </w:comment>
  <w:comment w:id="2" w:author="Floom 13" w:date="2024-10-16T16:33:00Z" w:initials="F1">
    <w:p w14:paraId="13BCDB5B" w14:textId="77777777" w:rsidR="00EF34A5" w:rsidRPr="00E641EC" w:rsidRDefault="00EF34A5" w:rsidP="00376DD8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исправлено</w:t>
      </w:r>
    </w:p>
  </w:comment>
  <w:comment w:id="5" w:author="Student" w:date="2024-10-15T14:03:00Z" w:initials="S">
    <w:p w14:paraId="4F37E1B6" w14:textId="77777777" w:rsidR="00EF34A5" w:rsidRPr="00817591" w:rsidRDefault="00EF34A5" w:rsidP="00376DD8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любителей</w:t>
      </w:r>
    </w:p>
  </w:comment>
  <w:comment w:id="6" w:author="Floom 13" w:date="2024-10-16T16:33:00Z" w:initials="F1">
    <w:p w14:paraId="2DDAF10A" w14:textId="77777777" w:rsidR="00EF34A5" w:rsidRPr="00E641EC" w:rsidRDefault="00EF34A5" w:rsidP="00376DD8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исправлено</w:t>
      </w:r>
    </w:p>
  </w:comment>
  <w:comment w:id="7" w:author="ukkonava@mail.ru" w:date="2024-11-04T16:31:00Z" w:initials="u">
    <w:p w14:paraId="61A35002" w14:textId="31869EC0" w:rsidR="00EF34A5" w:rsidRPr="002E2835" w:rsidRDefault="00EF34A5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нужно регламентироваться  законодательной базой ФЗ 149, 152, 187, ГОСТ ИСО 12207, ЕСПД</w:t>
      </w:r>
    </w:p>
  </w:comment>
  <w:comment w:id="8" w:author="Floom 13" w:date="2024-11-05T14:45:00Z" w:initials="F1">
    <w:p w14:paraId="020C7008" w14:textId="77777777" w:rsidR="00EF34A5" w:rsidRPr="00EF34A5" w:rsidRDefault="00EF34A5" w:rsidP="00C62232">
      <w:pPr>
        <w:pStyle w:val="af6"/>
        <w:rPr>
          <w:lang w:val="ru-RU"/>
        </w:rPr>
      </w:pPr>
      <w:r>
        <w:rPr>
          <w:rStyle w:val="af5"/>
        </w:rPr>
        <w:annotationRef/>
      </w:r>
      <w:r w:rsidRPr="00EF34A5">
        <w:rPr>
          <w:lang w:val="ru-RU"/>
        </w:rPr>
        <w:t>Дополнено</w:t>
      </w:r>
    </w:p>
  </w:comment>
  <w:comment w:id="9" w:author="ukkonava@mail.ru" w:date="2024-11-04T16:29:00Z" w:initials="u">
    <w:p w14:paraId="5496E72C" w14:textId="3C381B1F" w:rsidR="00EF34A5" w:rsidRPr="002E2835" w:rsidRDefault="00EF34A5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 xml:space="preserve">у вас два названия «водопадная» и «каскадная», вы должны сеачала пояснить что это одно и тоже как и </w:t>
      </w:r>
      <w:r>
        <w:t>Waterfall</w:t>
      </w:r>
    </w:p>
  </w:comment>
  <w:comment w:id="10" w:author="Floom 13" w:date="2024-11-05T14:45:00Z" w:initials="F1">
    <w:p w14:paraId="301DA3BF" w14:textId="77777777" w:rsidR="00EF34A5" w:rsidRPr="00EF34A5" w:rsidRDefault="00EF34A5" w:rsidP="00C62232">
      <w:pPr>
        <w:pStyle w:val="af6"/>
        <w:rPr>
          <w:lang w:val="ru-RU"/>
        </w:rPr>
      </w:pPr>
      <w:r>
        <w:rPr>
          <w:rStyle w:val="af5"/>
        </w:rPr>
        <w:annotationRef/>
      </w:r>
      <w:r w:rsidRPr="00EF34A5">
        <w:rPr>
          <w:lang w:val="ru-RU"/>
        </w:rPr>
        <w:t>Исправлено</w:t>
      </w:r>
    </w:p>
  </w:comment>
  <w:comment w:id="15" w:author="ukkonava@mail.ru" w:date="2024-11-04T16:35:00Z" w:initials="u">
    <w:p w14:paraId="148508D0" w14:textId="165CD2B7" w:rsidR="00EF34A5" w:rsidRPr="002E2835" w:rsidRDefault="00EF34A5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перефразируйте</w:t>
      </w:r>
    </w:p>
  </w:comment>
  <w:comment w:id="16" w:author="Floom 13" w:date="2024-11-05T14:49:00Z" w:initials="F1">
    <w:p w14:paraId="670E52BA" w14:textId="77777777" w:rsidR="00EF34A5" w:rsidRPr="00EF34A5" w:rsidRDefault="00EF34A5" w:rsidP="00C62232">
      <w:pPr>
        <w:pStyle w:val="af6"/>
        <w:rPr>
          <w:lang w:val="ru-RU"/>
        </w:rPr>
      </w:pPr>
      <w:r>
        <w:rPr>
          <w:rStyle w:val="af5"/>
        </w:rPr>
        <w:annotationRef/>
      </w:r>
      <w:r w:rsidRPr="00EF34A5">
        <w:rPr>
          <w:lang w:val="ru-RU"/>
        </w:rPr>
        <w:t>Исправлено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6631F84" w15:done="0"/>
  <w15:commentEx w15:paraId="13BCDB5B" w15:paraIdParent="36631F84" w15:done="0"/>
  <w15:commentEx w15:paraId="4F37E1B6" w15:done="0"/>
  <w15:commentEx w15:paraId="2DDAF10A" w15:paraIdParent="4F37E1B6" w15:done="0"/>
  <w15:commentEx w15:paraId="61A35002" w15:done="0"/>
  <w15:commentEx w15:paraId="020C7008" w15:paraIdParent="61A35002" w15:done="0"/>
  <w15:commentEx w15:paraId="5496E72C" w15:done="0"/>
  <w15:commentEx w15:paraId="301DA3BF" w15:paraIdParent="5496E72C" w15:done="0"/>
  <w15:commentEx w15:paraId="148508D0" w15:done="0"/>
  <w15:commentEx w15:paraId="670E52BA" w15:paraIdParent="148508D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E8FEEA0" w16cex:dateUtc="2024-10-16T13:33:00Z"/>
  <w16cex:commentExtensible w16cex:durableId="7ABC6EFD" w16cex:dateUtc="2024-10-16T13:33:00Z"/>
  <w16cex:commentExtensible w16cex:durableId="2AD37550" w16cex:dateUtc="2024-11-04T13:31:00Z"/>
  <w16cex:commentExtensible w16cex:durableId="3AB3DB4A" w16cex:dateUtc="2024-11-05T11:45:00Z"/>
  <w16cex:commentExtensible w16cex:durableId="2AD374F9" w16cex:dateUtc="2024-11-04T13:29:00Z"/>
  <w16cex:commentExtensible w16cex:durableId="211AB017" w16cex:dateUtc="2024-11-05T11:45:00Z"/>
  <w16cex:commentExtensible w16cex:durableId="2AD37657" w16cex:dateUtc="2024-11-04T13:35:00Z"/>
  <w16cex:commentExtensible w16cex:durableId="309A6D98" w16cex:dateUtc="2024-11-05T11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6631F84" w16cid:durableId="2AB8F30A"/>
  <w16cid:commentId w16cid:paraId="13BCDB5B" w16cid:durableId="5E8FEEA0"/>
  <w16cid:commentId w16cid:paraId="4F37E1B6" w16cid:durableId="2AB8F4B8"/>
  <w16cid:commentId w16cid:paraId="2DDAF10A" w16cid:durableId="7ABC6EFD"/>
  <w16cid:commentId w16cid:paraId="61A35002" w16cid:durableId="2AD37550"/>
  <w16cid:commentId w16cid:paraId="020C7008" w16cid:durableId="3AB3DB4A"/>
  <w16cid:commentId w16cid:paraId="5496E72C" w16cid:durableId="2AD374F9"/>
  <w16cid:commentId w16cid:paraId="301DA3BF" w16cid:durableId="211AB017"/>
  <w16cid:commentId w16cid:paraId="148508D0" w16cid:durableId="2AD37657"/>
  <w16cid:commentId w16cid:paraId="670E52BA" w16cid:durableId="309A6D9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59CF7C" w14:textId="77777777" w:rsidR="00503AC5" w:rsidRDefault="00503AC5" w:rsidP="007E4502">
      <w:r>
        <w:separator/>
      </w:r>
    </w:p>
  </w:endnote>
  <w:endnote w:type="continuationSeparator" w:id="0">
    <w:p w14:paraId="7B0515FB" w14:textId="77777777" w:rsidR="00503AC5" w:rsidRDefault="00503AC5" w:rsidP="007E4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">
    <w:panose1 w:val="02070309020205020404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09CB7B" w14:textId="77777777" w:rsidR="00EF34A5" w:rsidRPr="005076AA" w:rsidRDefault="00EF34A5">
    <w:pPr>
      <w:pStyle w:val="a5"/>
      <w:tabs>
        <w:tab w:val="clear" w:pos="9020"/>
        <w:tab w:val="center" w:pos="4819"/>
        <w:tab w:val="right" w:pos="9638"/>
      </w:tabs>
      <w:rPr>
        <w:color w:val="auto"/>
      </w:rPr>
    </w:pPr>
    <w:r w:rsidRPr="005076AA">
      <w:rPr>
        <w:color w:val="auto"/>
      </w:rPr>
      <w:tab/>
    </w:r>
    <w:r w:rsidRPr="005076AA">
      <w:rPr>
        <w:color w:val="auto"/>
      </w:rPr>
      <w:fldChar w:fldCharType="begin"/>
    </w:r>
    <w:r w:rsidRPr="005076AA">
      <w:rPr>
        <w:color w:val="auto"/>
      </w:rPr>
      <w:instrText xml:space="preserve"> PAGE </w:instrText>
    </w:r>
    <w:r w:rsidRPr="005076AA">
      <w:rPr>
        <w:color w:val="auto"/>
      </w:rPr>
      <w:fldChar w:fldCharType="separate"/>
    </w:r>
    <w:r w:rsidRPr="005076AA">
      <w:rPr>
        <w:noProof/>
        <w:color w:val="auto"/>
      </w:rPr>
      <w:t>9</w:t>
    </w:r>
    <w:r w:rsidRPr="005076AA">
      <w:rPr>
        <w:color w:val="auto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5417D" w14:textId="3042E527" w:rsidR="00F000A4" w:rsidRDefault="00575C98" w:rsidP="00575C98">
    <w:pPr>
      <w:pStyle w:val="af1"/>
      <w:jc w:val="center"/>
    </w:pPr>
    <w:r>
      <w:t>36</w:t>
    </w:r>
  </w:p>
  <w:p w14:paraId="1F742410" w14:textId="1BC671B7" w:rsidR="00F46702" w:rsidRPr="00F46702" w:rsidRDefault="00F46702" w:rsidP="00F46702">
    <w:pPr>
      <w:pStyle w:val="af1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7A4C29" w14:textId="77777777" w:rsidR="00503AC5" w:rsidRDefault="00503AC5" w:rsidP="007E4502">
      <w:r>
        <w:separator/>
      </w:r>
    </w:p>
  </w:footnote>
  <w:footnote w:type="continuationSeparator" w:id="0">
    <w:p w14:paraId="03913CB4" w14:textId="77777777" w:rsidR="00503AC5" w:rsidRDefault="00503AC5" w:rsidP="007E45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C362750"/>
    <w:multiLevelType w:val="hybridMultilevel"/>
    <w:tmpl w:val="0B1235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2753EC"/>
    <w:multiLevelType w:val="hybridMultilevel"/>
    <w:tmpl w:val="0E844E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1F6A08"/>
    <w:multiLevelType w:val="hybridMultilevel"/>
    <w:tmpl w:val="ED58EDAC"/>
    <w:lvl w:ilvl="0" w:tplc="FCCCEBCA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867356"/>
    <w:multiLevelType w:val="hybridMultilevel"/>
    <w:tmpl w:val="19C88E76"/>
    <w:lvl w:ilvl="0" w:tplc="CABAF284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061C69"/>
    <w:multiLevelType w:val="hybridMultilevel"/>
    <w:tmpl w:val="E6200F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AB6123"/>
    <w:multiLevelType w:val="hybridMultilevel"/>
    <w:tmpl w:val="2AA0B2D2"/>
    <w:lvl w:ilvl="0" w:tplc="7FC407A2">
      <w:start w:val="1"/>
      <w:numFmt w:val="decimal"/>
      <w:lvlText w:val="%1"/>
      <w:lvlJc w:val="left"/>
      <w:pPr>
        <w:ind w:left="720" w:hanging="1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ED7693"/>
    <w:multiLevelType w:val="hybridMultilevel"/>
    <w:tmpl w:val="833C00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A8840CC"/>
    <w:multiLevelType w:val="multilevel"/>
    <w:tmpl w:val="2078F4A6"/>
    <w:lvl w:ilvl="0">
      <w:start w:val="1"/>
      <w:numFmt w:val="decimal"/>
      <w:lvlText w:val="%1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90172B6"/>
    <w:multiLevelType w:val="hybridMultilevel"/>
    <w:tmpl w:val="F94435DC"/>
    <w:lvl w:ilvl="0" w:tplc="486CD17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2A2E58"/>
    <w:multiLevelType w:val="hybridMultilevel"/>
    <w:tmpl w:val="1FD448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64456248">
    <w:abstractNumId w:val="11"/>
  </w:num>
  <w:num w:numId="2" w16cid:durableId="1345091694">
    <w:abstractNumId w:val="13"/>
  </w:num>
  <w:num w:numId="3" w16cid:durableId="1282112151">
    <w:abstractNumId w:val="15"/>
  </w:num>
  <w:num w:numId="4" w16cid:durableId="1724676646">
    <w:abstractNumId w:val="10"/>
  </w:num>
  <w:num w:numId="5" w16cid:durableId="91702833">
    <w:abstractNumId w:val="9"/>
  </w:num>
  <w:num w:numId="6" w16cid:durableId="744910827">
    <w:abstractNumId w:val="12"/>
  </w:num>
  <w:num w:numId="7" w16cid:durableId="1061253827">
    <w:abstractNumId w:val="6"/>
  </w:num>
  <w:num w:numId="8" w16cid:durableId="1907379817">
    <w:abstractNumId w:val="5"/>
  </w:num>
  <w:num w:numId="9" w16cid:durableId="1341815672">
    <w:abstractNumId w:val="3"/>
  </w:num>
  <w:num w:numId="10" w16cid:durableId="1617181291">
    <w:abstractNumId w:val="2"/>
  </w:num>
  <w:num w:numId="11" w16cid:durableId="63990964">
    <w:abstractNumId w:val="4"/>
  </w:num>
  <w:num w:numId="12" w16cid:durableId="1745641324">
    <w:abstractNumId w:val="1"/>
  </w:num>
  <w:num w:numId="13" w16cid:durableId="1533886720">
    <w:abstractNumId w:val="0"/>
  </w:num>
  <w:num w:numId="14" w16cid:durableId="862136812">
    <w:abstractNumId w:val="14"/>
  </w:num>
  <w:num w:numId="15" w16cid:durableId="307441517">
    <w:abstractNumId w:val="8"/>
  </w:num>
  <w:num w:numId="16" w16cid:durableId="1066298814">
    <w:abstractNumId w:val="12"/>
  </w:num>
  <w:num w:numId="17" w16cid:durableId="2104257119">
    <w:abstractNumId w:val="7"/>
  </w:num>
  <w:numIdMacAtCleanup w:val="1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Student">
    <w15:presenceInfo w15:providerId="AD" w15:userId="S-1-5-21-390448390-874910804-2499822187-50446"/>
  </w15:person>
  <w15:person w15:author="Floom 13">
    <w15:presenceInfo w15:providerId="Windows Live" w15:userId="b58d8e5c3b8f0f55"/>
  </w15:person>
  <w15:person w15:author="ukkonava@mail.ru">
    <w15:presenceInfo w15:providerId="Windows Live" w15:userId="e79600182ab8f4e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7B8"/>
    <w:rsid w:val="00001E7C"/>
    <w:rsid w:val="00011D3F"/>
    <w:rsid w:val="00012D64"/>
    <w:rsid w:val="00015649"/>
    <w:rsid w:val="00022152"/>
    <w:rsid w:val="0002501D"/>
    <w:rsid w:val="000258AD"/>
    <w:rsid w:val="000261A6"/>
    <w:rsid w:val="000403CF"/>
    <w:rsid w:val="0004748B"/>
    <w:rsid w:val="00075C22"/>
    <w:rsid w:val="00075DC9"/>
    <w:rsid w:val="00080DEB"/>
    <w:rsid w:val="00087CDD"/>
    <w:rsid w:val="0009579D"/>
    <w:rsid w:val="00097C8D"/>
    <w:rsid w:val="000A4023"/>
    <w:rsid w:val="000A57A6"/>
    <w:rsid w:val="000C2212"/>
    <w:rsid w:val="000C3D58"/>
    <w:rsid w:val="000D33A8"/>
    <w:rsid w:val="000F137E"/>
    <w:rsid w:val="000F306C"/>
    <w:rsid w:val="000F7EA5"/>
    <w:rsid w:val="0010179C"/>
    <w:rsid w:val="00103BB7"/>
    <w:rsid w:val="00107E99"/>
    <w:rsid w:val="00111533"/>
    <w:rsid w:val="00147738"/>
    <w:rsid w:val="00155DA0"/>
    <w:rsid w:val="00155F4A"/>
    <w:rsid w:val="00160330"/>
    <w:rsid w:val="00161D7D"/>
    <w:rsid w:val="001B4A37"/>
    <w:rsid w:val="001C5C75"/>
    <w:rsid w:val="001D1726"/>
    <w:rsid w:val="001D21FF"/>
    <w:rsid w:val="001D3EC8"/>
    <w:rsid w:val="001E1FB6"/>
    <w:rsid w:val="001E4AF8"/>
    <w:rsid w:val="001F220D"/>
    <w:rsid w:val="001F37D7"/>
    <w:rsid w:val="00200412"/>
    <w:rsid w:val="002009E1"/>
    <w:rsid w:val="0020295D"/>
    <w:rsid w:val="002057A5"/>
    <w:rsid w:val="00205CE6"/>
    <w:rsid w:val="00220275"/>
    <w:rsid w:val="0022033B"/>
    <w:rsid w:val="0022287F"/>
    <w:rsid w:val="002336BD"/>
    <w:rsid w:val="002409E6"/>
    <w:rsid w:val="0024189E"/>
    <w:rsid w:val="00250D0E"/>
    <w:rsid w:val="002534CC"/>
    <w:rsid w:val="002579C1"/>
    <w:rsid w:val="00257FB5"/>
    <w:rsid w:val="00260DCB"/>
    <w:rsid w:val="002615BC"/>
    <w:rsid w:val="00275586"/>
    <w:rsid w:val="00290152"/>
    <w:rsid w:val="0029763B"/>
    <w:rsid w:val="002A0379"/>
    <w:rsid w:val="002B7E60"/>
    <w:rsid w:val="002C067D"/>
    <w:rsid w:val="002D0755"/>
    <w:rsid w:val="002D29D1"/>
    <w:rsid w:val="002D334F"/>
    <w:rsid w:val="002E2835"/>
    <w:rsid w:val="002E39D0"/>
    <w:rsid w:val="002E6B56"/>
    <w:rsid w:val="00303612"/>
    <w:rsid w:val="00306EF4"/>
    <w:rsid w:val="00311D95"/>
    <w:rsid w:val="003139D2"/>
    <w:rsid w:val="0032589A"/>
    <w:rsid w:val="00344791"/>
    <w:rsid w:val="00361694"/>
    <w:rsid w:val="00362A5C"/>
    <w:rsid w:val="00376DD8"/>
    <w:rsid w:val="0038185B"/>
    <w:rsid w:val="00387AF2"/>
    <w:rsid w:val="003A30F6"/>
    <w:rsid w:val="003A7170"/>
    <w:rsid w:val="003B2359"/>
    <w:rsid w:val="003C38A3"/>
    <w:rsid w:val="003C3E16"/>
    <w:rsid w:val="003D12CA"/>
    <w:rsid w:val="003D7025"/>
    <w:rsid w:val="003D770B"/>
    <w:rsid w:val="003E0E6D"/>
    <w:rsid w:val="003F2BD2"/>
    <w:rsid w:val="003F56BA"/>
    <w:rsid w:val="003F6610"/>
    <w:rsid w:val="00411B3A"/>
    <w:rsid w:val="00416DE0"/>
    <w:rsid w:val="00420390"/>
    <w:rsid w:val="0043025B"/>
    <w:rsid w:val="0043375A"/>
    <w:rsid w:val="0043673C"/>
    <w:rsid w:val="00437895"/>
    <w:rsid w:val="004434DD"/>
    <w:rsid w:val="0045136D"/>
    <w:rsid w:val="00451E9B"/>
    <w:rsid w:val="004567D0"/>
    <w:rsid w:val="004578C7"/>
    <w:rsid w:val="00460E95"/>
    <w:rsid w:val="004615B9"/>
    <w:rsid w:val="004661F2"/>
    <w:rsid w:val="00467473"/>
    <w:rsid w:val="00472A1D"/>
    <w:rsid w:val="00472FB5"/>
    <w:rsid w:val="00473282"/>
    <w:rsid w:val="00481E08"/>
    <w:rsid w:val="0048474F"/>
    <w:rsid w:val="004914C7"/>
    <w:rsid w:val="004A617B"/>
    <w:rsid w:val="004B4DF7"/>
    <w:rsid w:val="004B5704"/>
    <w:rsid w:val="004D006D"/>
    <w:rsid w:val="004D2735"/>
    <w:rsid w:val="004D6388"/>
    <w:rsid w:val="004D640D"/>
    <w:rsid w:val="004F1F24"/>
    <w:rsid w:val="00502A30"/>
    <w:rsid w:val="00503AC5"/>
    <w:rsid w:val="00506F39"/>
    <w:rsid w:val="005076AA"/>
    <w:rsid w:val="00507EE7"/>
    <w:rsid w:val="00513E18"/>
    <w:rsid w:val="00521468"/>
    <w:rsid w:val="00521A1A"/>
    <w:rsid w:val="005313CD"/>
    <w:rsid w:val="00537F55"/>
    <w:rsid w:val="0054619C"/>
    <w:rsid w:val="00551D19"/>
    <w:rsid w:val="005623B1"/>
    <w:rsid w:val="00575C98"/>
    <w:rsid w:val="0057738E"/>
    <w:rsid w:val="00582393"/>
    <w:rsid w:val="00593D38"/>
    <w:rsid w:val="005A1B4E"/>
    <w:rsid w:val="005A2B78"/>
    <w:rsid w:val="005A50CC"/>
    <w:rsid w:val="005A6105"/>
    <w:rsid w:val="005B018B"/>
    <w:rsid w:val="005B543B"/>
    <w:rsid w:val="005B5BFE"/>
    <w:rsid w:val="005C3FB8"/>
    <w:rsid w:val="005D08E5"/>
    <w:rsid w:val="005D2144"/>
    <w:rsid w:val="005D6EF9"/>
    <w:rsid w:val="005E1360"/>
    <w:rsid w:val="005E6745"/>
    <w:rsid w:val="005F3F19"/>
    <w:rsid w:val="005F4BCE"/>
    <w:rsid w:val="00602761"/>
    <w:rsid w:val="00603CB6"/>
    <w:rsid w:val="0061538C"/>
    <w:rsid w:val="00624C44"/>
    <w:rsid w:val="00632099"/>
    <w:rsid w:val="00661883"/>
    <w:rsid w:val="006650B6"/>
    <w:rsid w:val="00680A50"/>
    <w:rsid w:val="00681D44"/>
    <w:rsid w:val="0069451E"/>
    <w:rsid w:val="00694C8E"/>
    <w:rsid w:val="006A0C53"/>
    <w:rsid w:val="006A11A6"/>
    <w:rsid w:val="006B6C72"/>
    <w:rsid w:val="006C5304"/>
    <w:rsid w:val="006D0D82"/>
    <w:rsid w:val="006D11A1"/>
    <w:rsid w:val="006F5AB0"/>
    <w:rsid w:val="0072068B"/>
    <w:rsid w:val="00743B30"/>
    <w:rsid w:val="00744802"/>
    <w:rsid w:val="00752628"/>
    <w:rsid w:val="007527E6"/>
    <w:rsid w:val="00756337"/>
    <w:rsid w:val="00761B5B"/>
    <w:rsid w:val="0076442B"/>
    <w:rsid w:val="00767809"/>
    <w:rsid w:val="00781D44"/>
    <w:rsid w:val="007A0195"/>
    <w:rsid w:val="007A6B5F"/>
    <w:rsid w:val="007B2041"/>
    <w:rsid w:val="007B2DA8"/>
    <w:rsid w:val="007B7397"/>
    <w:rsid w:val="007D03AE"/>
    <w:rsid w:val="007D1794"/>
    <w:rsid w:val="007D4D38"/>
    <w:rsid w:val="007D6BE2"/>
    <w:rsid w:val="007E4502"/>
    <w:rsid w:val="007F4056"/>
    <w:rsid w:val="00801989"/>
    <w:rsid w:val="00805EC4"/>
    <w:rsid w:val="00812C7A"/>
    <w:rsid w:val="00816413"/>
    <w:rsid w:val="0081752B"/>
    <w:rsid w:val="00817591"/>
    <w:rsid w:val="00823A76"/>
    <w:rsid w:val="0083753F"/>
    <w:rsid w:val="0085247E"/>
    <w:rsid w:val="00852947"/>
    <w:rsid w:val="008543DE"/>
    <w:rsid w:val="008710AD"/>
    <w:rsid w:val="00872D8F"/>
    <w:rsid w:val="008804F5"/>
    <w:rsid w:val="00895418"/>
    <w:rsid w:val="008979C8"/>
    <w:rsid w:val="008D3DF9"/>
    <w:rsid w:val="008F3219"/>
    <w:rsid w:val="00904FCF"/>
    <w:rsid w:val="009060F1"/>
    <w:rsid w:val="0091748B"/>
    <w:rsid w:val="0092265D"/>
    <w:rsid w:val="00931871"/>
    <w:rsid w:val="00946392"/>
    <w:rsid w:val="00953486"/>
    <w:rsid w:val="0095649C"/>
    <w:rsid w:val="0097150D"/>
    <w:rsid w:val="00973B36"/>
    <w:rsid w:val="009758EA"/>
    <w:rsid w:val="00976198"/>
    <w:rsid w:val="0097707A"/>
    <w:rsid w:val="009847CC"/>
    <w:rsid w:val="00985A35"/>
    <w:rsid w:val="00994B15"/>
    <w:rsid w:val="00997C89"/>
    <w:rsid w:val="009A2536"/>
    <w:rsid w:val="009B5D42"/>
    <w:rsid w:val="009C3037"/>
    <w:rsid w:val="009C372A"/>
    <w:rsid w:val="009C4A68"/>
    <w:rsid w:val="009C7EAC"/>
    <w:rsid w:val="009D58A0"/>
    <w:rsid w:val="009E4AD9"/>
    <w:rsid w:val="009E5C27"/>
    <w:rsid w:val="009E68DA"/>
    <w:rsid w:val="009F112C"/>
    <w:rsid w:val="009F5857"/>
    <w:rsid w:val="00A15B18"/>
    <w:rsid w:val="00A2094B"/>
    <w:rsid w:val="00A279FB"/>
    <w:rsid w:val="00A5223E"/>
    <w:rsid w:val="00A53210"/>
    <w:rsid w:val="00A5452B"/>
    <w:rsid w:val="00A635CC"/>
    <w:rsid w:val="00A6372E"/>
    <w:rsid w:val="00A652DB"/>
    <w:rsid w:val="00A7113F"/>
    <w:rsid w:val="00A71536"/>
    <w:rsid w:val="00A74EFF"/>
    <w:rsid w:val="00A81FE0"/>
    <w:rsid w:val="00A95868"/>
    <w:rsid w:val="00AA069D"/>
    <w:rsid w:val="00AA4659"/>
    <w:rsid w:val="00AA5637"/>
    <w:rsid w:val="00AA6B5B"/>
    <w:rsid w:val="00AB48FF"/>
    <w:rsid w:val="00AC1513"/>
    <w:rsid w:val="00AD71B3"/>
    <w:rsid w:val="00AE4617"/>
    <w:rsid w:val="00AF2B98"/>
    <w:rsid w:val="00B03314"/>
    <w:rsid w:val="00B03F17"/>
    <w:rsid w:val="00B105EE"/>
    <w:rsid w:val="00B109A3"/>
    <w:rsid w:val="00B12F86"/>
    <w:rsid w:val="00B148D7"/>
    <w:rsid w:val="00B21B10"/>
    <w:rsid w:val="00B25929"/>
    <w:rsid w:val="00B26B36"/>
    <w:rsid w:val="00B35977"/>
    <w:rsid w:val="00B36BEF"/>
    <w:rsid w:val="00B4181F"/>
    <w:rsid w:val="00B543D9"/>
    <w:rsid w:val="00B55648"/>
    <w:rsid w:val="00B70642"/>
    <w:rsid w:val="00B80726"/>
    <w:rsid w:val="00B870F6"/>
    <w:rsid w:val="00B90F54"/>
    <w:rsid w:val="00B9121A"/>
    <w:rsid w:val="00B91447"/>
    <w:rsid w:val="00B92768"/>
    <w:rsid w:val="00B93607"/>
    <w:rsid w:val="00B9489C"/>
    <w:rsid w:val="00BB3205"/>
    <w:rsid w:val="00BB5993"/>
    <w:rsid w:val="00BC43CB"/>
    <w:rsid w:val="00BC7565"/>
    <w:rsid w:val="00BD1AD5"/>
    <w:rsid w:val="00BD5A59"/>
    <w:rsid w:val="00BD7D59"/>
    <w:rsid w:val="00BF16D9"/>
    <w:rsid w:val="00C00F67"/>
    <w:rsid w:val="00C0540F"/>
    <w:rsid w:val="00C10D50"/>
    <w:rsid w:val="00C14903"/>
    <w:rsid w:val="00C15B0A"/>
    <w:rsid w:val="00C21A92"/>
    <w:rsid w:val="00C25579"/>
    <w:rsid w:val="00C269BF"/>
    <w:rsid w:val="00C3041E"/>
    <w:rsid w:val="00C318D5"/>
    <w:rsid w:val="00C324BA"/>
    <w:rsid w:val="00C35062"/>
    <w:rsid w:val="00C415E8"/>
    <w:rsid w:val="00C42819"/>
    <w:rsid w:val="00C56C0F"/>
    <w:rsid w:val="00C62232"/>
    <w:rsid w:val="00C6315E"/>
    <w:rsid w:val="00C64268"/>
    <w:rsid w:val="00C642E6"/>
    <w:rsid w:val="00C7406B"/>
    <w:rsid w:val="00C84D77"/>
    <w:rsid w:val="00C90612"/>
    <w:rsid w:val="00CA2BBC"/>
    <w:rsid w:val="00CB1F63"/>
    <w:rsid w:val="00CB76BA"/>
    <w:rsid w:val="00CC2449"/>
    <w:rsid w:val="00CC5CDB"/>
    <w:rsid w:val="00CD026B"/>
    <w:rsid w:val="00CD534B"/>
    <w:rsid w:val="00CE26E3"/>
    <w:rsid w:val="00CE441D"/>
    <w:rsid w:val="00CE58CC"/>
    <w:rsid w:val="00CF4FB8"/>
    <w:rsid w:val="00D002C1"/>
    <w:rsid w:val="00D0407D"/>
    <w:rsid w:val="00D12753"/>
    <w:rsid w:val="00D17613"/>
    <w:rsid w:val="00D21ED1"/>
    <w:rsid w:val="00D27FCD"/>
    <w:rsid w:val="00D31992"/>
    <w:rsid w:val="00D32553"/>
    <w:rsid w:val="00D37BE3"/>
    <w:rsid w:val="00D450C2"/>
    <w:rsid w:val="00D51837"/>
    <w:rsid w:val="00D60343"/>
    <w:rsid w:val="00D61160"/>
    <w:rsid w:val="00D65BD2"/>
    <w:rsid w:val="00D723E1"/>
    <w:rsid w:val="00D74380"/>
    <w:rsid w:val="00D77B9C"/>
    <w:rsid w:val="00D82958"/>
    <w:rsid w:val="00D91C14"/>
    <w:rsid w:val="00D93A34"/>
    <w:rsid w:val="00D9454E"/>
    <w:rsid w:val="00DA1CE1"/>
    <w:rsid w:val="00DA6281"/>
    <w:rsid w:val="00DB1501"/>
    <w:rsid w:val="00DC75C4"/>
    <w:rsid w:val="00DD1949"/>
    <w:rsid w:val="00DF79D4"/>
    <w:rsid w:val="00E24DD9"/>
    <w:rsid w:val="00E25DF8"/>
    <w:rsid w:val="00E318AE"/>
    <w:rsid w:val="00E509CB"/>
    <w:rsid w:val="00E641EC"/>
    <w:rsid w:val="00E70343"/>
    <w:rsid w:val="00E73C1A"/>
    <w:rsid w:val="00E7676E"/>
    <w:rsid w:val="00E82FA2"/>
    <w:rsid w:val="00E92F75"/>
    <w:rsid w:val="00EA7778"/>
    <w:rsid w:val="00EB56C3"/>
    <w:rsid w:val="00EC285B"/>
    <w:rsid w:val="00EC2EAD"/>
    <w:rsid w:val="00EC59FC"/>
    <w:rsid w:val="00EC7048"/>
    <w:rsid w:val="00EE3253"/>
    <w:rsid w:val="00EE599E"/>
    <w:rsid w:val="00EF27C4"/>
    <w:rsid w:val="00EF34A5"/>
    <w:rsid w:val="00EF47B8"/>
    <w:rsid w:val="00EF6CDC"/>
    <w:rsid w:val="00F000A4"/>
    <w:rsid w:val="00F03E77"/>
    <w:rsid w:val="00F1100A"/>
    <w:rsid w:val="00F155AB"/>
    <w:rsid w:val="00F2154D"/>
    <w:rsid w:val="00F3351A"/>
    <w:rsid w:val="00F338CB"/>
    <w:rsid w:val="00F40E9F"/>
    <w:rsid w:val="00F46702"/>
    <w:rsid w:val="00F46A43"/>
    <w:rsid w:val="00F55CBE"/>
    <w:rsid w:val="00F60FF0"/>
    <w:rsid w:val="00F63C58"/>
    <w:rsid w:val="00F67995"/>
    <w:rsid w:val="00F76E57"/>
    <w:rsid w:val="00F7761F"/>
    <w:rsid w:val="00F8774E"/>
    <w:rsid w:val="00F93A54"/>
    <w:rsid w:val="00F95F1B"/>
    <w:rsid w:val="00FA0CC2"/>
    <w:rsid w:val="00FA415A"/>
    <w:rsid w:val="00FA7360"/>
    <w:rsid w:val="00FA7DFA"/>
    <w:rsid w:val="00FB32BE"/>
    <w:rsid w:val="00FD2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DEB5EB"/>
  <w15:chartTrackingRefBased/>
  <w15:docId w15:val="{813A0CF1-2465-4DA7-885A-6153FABBA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5B018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4"/>
      <w:szCs w:val="24"/>
      <w:bdr w:val="nil"/>
      <w:lang w:val="en-US"/>
    </w:rPr>
  </w:style>
  <w:style w:type="paragraph" w:styleId="1">
    <w:name w:val="heading 1"/>
    <w:aliases w:val="bbbbbbbbbbbbbbb"/>
    <w:basedOn w:val="a1"/>
    <w:next w:val="a1"/>
    <w:link w:val="10"/>
    <w:uiPriority w:val="9"/>
    <w:qFormat/>
    <w:rsid w:val="00DB1501"/>
    <w:pPr>
      <w:keepNext/>
      <w:keepLines/>
      <w:spacing w:before="240" w:line="252" w:lineRule="auto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21">
    <w:name w:val="heading 2"/>
    <w:basedOn w:val="a1"/>
    <w:next w:val="a1"/>
    <w:link w:val="22"/>
    <w:uiPriority w:val="9"/>
    <w:unhideWhenUsed/>
    <w:qFormat/>
    <w:rsid w:val="00D6034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76E5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D60343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0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2"/>
      <w:szCs w:val="22"/>
      <w:bdr w:val="none" w:sz="0" w:space="0" w:color="auto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D60343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00" w:line="276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sz w:val="22"/>
      <w:szCs w:val="22"/>
      <w:bdr w:val="none" w:sz="0" w:space="0" w:color="auto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D60343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00" w:line="276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  <w:bdr w:val="none" w:sz="0" w:space="0" w:color="auto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D60343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0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bdr w:val="none" w:sz="0" w:space="0" w:color="auto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D60343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00" w:line="276" w:lineRule="auto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  <w:bdr w:val="none" w:sz="0" w:space="0" w:color="auto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D60343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0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bdr w:val="none" w:sz="0" w:space="0" w:color="auto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bbbbbbbbbbbbbbb Знак"/>
    <w:basedOn w:val="a2"/>
    <w:link w:val="1"/>
    <w:uiPriority w:val="9"/>
    <w:rsid w:val="00DB1501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customStyle="1" w:styleId="a5">
    <w:name w:val="Колонтитулы"/>
    <w:rsid w:val="00EC7048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11">
    <w:name w:val="Заголовок1"/>
    <w:next w:val="a6"/>
    <w:rsid w:val="00EC7048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jc w:val="center"/>
      <w:outlineLvl w:val="0"/>
    </w:pPr>
    <w:rPr>
      <w:rFonts w:ascii="Times New Roman" w:eastAsia="Arial Unicode MS" w:hAnsi="Times New Roman" w:cs="Arial Unicode MS"/>
      <w:color w:val="000000"/>
      <w:sz w:val="44"/>
      <w:szCs w:val="4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Body Text"/>
    <w:link w:val="a7"/>
    <w:uiPriority w:val="99"/>
    <w:rsid w:val="00EC7048"/>
    <w:pPr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ind w:firstLine="567"/>
      <w:jc w:val="both"/>
      <w:outlineLvl w:val="2"/>
    </w:pPr>
    <w:rPr>
      <w:rFonts w:ascii="Times New Roman" w:eastAsia="Arial Unicode MS" w:hAnsi="Times New Roman" w:cs="Arial Unicode MS"/>
      <w:color w:val="000000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7">
    <w:name w:val="Основной текст Знак"/>
    <w:basedOn w:val="a2"/>
    <w:link w:val="a6"/>
    <w:uiPriority w:val="99"/>
    <w:rsid w:val="00EC7048"/>
    <w:rPr>
      <w:rFonts w:ascii="Times New Roman" w:eastAsia="Arial Unicode MS" w:hAnsi="Times New Roman" w:cs="Arial Unicode MS"/>
      <w:color w:val="000000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8">
    <w:name w:val="Subtitle"/>
    <w:next w:val="a6"/>
    <w:link w:val="a9"/>
    <w:uiPriority w:val="11"/>
    <w:qFormat/>
    <w:rsid w:val="00EC7048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jc w:val="right"/>
    </w:pPr>
    <w:rPr>
      <w:rFonts w:ascii="Times New Roman" w:eastAsia="Arial Unicode MS" w:hAnsi="Times New Roman" w:cs="Arial Unicode MS"/>
      <w:color w:val="000000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9">
    <w:name w:val="Подзаголовок Знак"/>
    <w:basedOn w:val="a2"/>
    <w:link w:val="a8"/>
    <w:uiPriority w:val="11"/>
    <w:rsid w:val="00EC7048"/>
    <w:rPr>
      <w:rFonts w:ascii="Times New Roman" w:eastAsia="Arial Unicode MS" w:hAnsi="Times New Roman" w:cs="Arial Unicode MS"/>
      <w:color w:val="000000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a">
    <w:name w:val="TOC Heading"/>
    <w:basedOn w:val="1"/>
    <w:next w:val="a1"/>
    <w:uiPriority w:val="39"/>
    <w:unhideWhenUsed/>
    <w:qFormat/>
    <w:rsid w:val="00EC7048"/>
    <w:pPr>
      <w:spacing w:line="259" w:lineRule="auto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customStyle="1" w:styleId="ab">
    <w:name w:val="Заголовки"/>
    <w:basedOn w:val="a1"/>
    <w:link w:val="ac"/>
    <w:qFormat/>
    <w:rsid w:val="00F95F1B"/>
    <w:pPr>
      <w:spacing w:after="240"/>
      <w:jc w:val="center"/>
    </w:pPr>
    <w:rPr>
      <w:b/>
      <w:sz w:val="28"/>
      <w:lang w:val="ru-RU"/>
    </w:rPr>
  </w:style>
  <w:style w:type="paragraph" w:styleId="ad">
    <w:name w:val="No Spacing"/>
    <w:uiPriority w:val="1"/>
    <w:qFormat/>
    <w:rsid w:val="007E450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4"/>
      <w:szCs w:val="24"/>
      <w:bdr w:val="nil"/>
      <w:lang w:val="en-US"/>
    </w:rPr>
  </w:style>
  <w:style w:type="character" w:customStyle="1" w:styleId="ac">
    <w:name w:val="Заголовки Знак"/>
    <w:basedOn w:val="a2"/>
    <w:link w:val="ab"/>
    <w:rsid w:val="00F95F1B"/>
    <w:rPr>
      <w:rFonts w:ascii="Times New Roman" w:eastAsia="Arial Unicode MS" w:hAnsi="Times New Roman" w:cs="Times New Roman"/>
      <w:b/>
      <w:sz w:val="28"/>
      <w:szCs w:val="24"/>
      <w:bdr w:val="nil"/>
    </w:rPr>
  </w:style>
  <w:style w:type="paragraph" w:styleId="12">
    <w:name w:val="toc 1"/>
    <w:basedOn w:val="a1"/>
    <w:next w:val="a1"/>
    <w:autoRedefine/>
    <w:uiPriority w:val="39"/>
    <w:unhideWhenUsed/>
    <w:rsid w:val="007E4502"/>
    <w:pPr>
      <w:spacing w:after="100"/>
    </w:pPr>
  </w:style>
  <w:style w:type="character" w:styleId="ae">
    <w:name w:val="Hyperlink"/>
    <w:basedOn w:val="a2"/>
    <w:uiPriority w:val="99"/>
    <w:unhideWhenUsed/>
    <w:rsid w:val="007E4502"/>
    <w:rPr>
      <w:color w:val="0563C1" w:themeColor="hyperlink"/>
      <w:u w:val="single"/>
    </w:rPr>
  </w:style>
  <w:style w:type="paragraph" w:customStyle="1" w:styleId="23">
    <w:name w:val="Заголовки2"/>
    <w:basedOn w:val="a1"/>
    <w:link w:val="24"/>
    <w:qFormat/>
    <w:rsid w:val="00B870F6"/>
    <w:pPr>
      <w:spacing w:after="120"/>
      <w:ind w:firstLine="709"/>
      <w:jc w:val="both"/>
    </w:pPr>
    <w:rPr>
      <w:b/>
      <w:sz w:val="28"/>
      <w:lang w:val="ru-RU"/>
    </w:rPr>
  </w:style>
  <w:style w:type="paragraph" w:styleId="25">
    <w:name w:val="toc 2"/>
    <w:basedOn w:val="a1"/>
    <w:next w:val="a1"/>
    <w:autoRedefine/>
    <w:uiPriority w:val="39"/>
    <w:unhideWhenUsed/>
    <w:rsid w:val="007E4502"/>
    <w:pPr>
      <w:spacing w:after="100"/>
      <w:ind w:left="240"/>
    </w:pPr>
  </w:style>
  <w:style w:type="character" w:customStyle="1" w:styleId="24">
    <w:name w:val="Заголовки2 Знак"/>
    <w:basedOn w:val="a2"/>
    <w:link w:val="23"/>
    <w:rsid w:val="00B870F6"/>
    <w:rPr>
      <w:rFonts w:ascii="Times New Roman" w:eastAsia="Arial Unicode MS" w:hAnsi="Times New Roman" w:cs="Times New Roman"/>
      <w:b/>
      <w:sz w:val="28"/>
      <w:szCs w:val="24"/>
      <w:bdr w:val="nil"/>
    </w:rPr>
  </w:style>
  <w:style w:type="paragraph" w:styleId="33">
    <w:name w:val="toc 3"/>
    <w:basedOn w:val="a1"/>
    <w:next w:val="a1"/>
    <w:autoRedefine/>
    <w:uiPriority w:val="39"/>
    <w:unhideWhenUsed/>
    <w:rsid w:val="007E4502"/>
    <w:pPr>
      <w:spacing w:after="100"/>
      <w:ind w:left="480"/>
    </w:pPr>
  </w:style>
  <w:style w:type="paragraph" w:styleId="af">
    <w:name w:val="header"/>
    <w:basedOn w:val="a1"/>
    <w:link w:val="af0"/>
    <w:uiPriority w:val="99"/>
    <w:unhideWhenUsed/>
    <w:rsid w:val="007E4502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2"/>
    <w:link w:val="af"/>
    <w:uiPriority w:val="99"/>
    <w:rsid w:val="007E4502"/>
    <w:rPr>
      <w:rFonts w:ascii="Times New Roman" w:eastAsia="Arial Unicode MS" w:hAnsi="Times New Roman" w:cs="Times New Roman"/>
      <w:sz w:val="24"/>
      <w:szCs w:val="24"/>
      <w:bdr w:val="nil"/>
      <w:lang w:val="en-US"/>
    </w:rPr>
  </w:style>
  <w:style w:type="paragraph" w:styleId="af1">
    <w:name w:val="footer"/>
    <w:basedOn w:val="a1"/>
    <w:link w:val="af2"/>
    <w:uiPriority w:val="99"/>
    <w:unhideWhenUsed/>
    <w:rsid w:val="007E4502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2"/>
    <w:link w:val="af1"/>
    <w:uiPriority w:val="99"/>
    <w:rsid w:val="007E4502"/>
    <w:rPr>
      <w:rFonts w:ascii="Times New Roman" w:eastAsia="Arial Unicode MS" w:hAnsi="Times New Roman" w:cs="Times New Roman"/>
      <w:sz w:val="24"/>
      <w:szCs w:val="24"/>
      <w:bdr w:val="nil"/>
      <w:lang w:val="en-US"/>
    </w:rPr>
  </w:style>
  <w:style w:type="paragraph" w:customStyle="1" w:styleId="af3">
    <w:name w:val="Тексткр"/>
    <w:basedOn w:val="a1"/>
    <w:link w:val="af4"/>
    <w:qFormat/>
    <w:rsid w:val="00E24DD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20" w:line="360" w:lineRule="auto"/>
      <w:ind w:firstLine="709"/>
      <w:jc w:val="both"/>
    </w:pPr>
    <w:rPr>
      <w:sz w:val="28"/>
      <w:lang w:val="ru-RU"/>
    </w:rPr>
  </w:style>
  <w:style w:type="character" w:customStyle="1" w:styleId="af4">
    <w:name w:val="Тексткр Знак"/>
    <w:basedOn w:val="a2"/>
    <w:link w:val="af3"/>
    <w:rsid w:val="00E24DD9"/>
    <w:rPr>
      <w:rFonts w:ascii="Times New Roman" w:eastAsia="Arial Unicode MS" w:hAnsi="Times New Roman" w:cs="Times New Roman"/>
      <w:sz w:val="28"/>
      <w:szCs w:val="24"/>
      <w:bdr w:val="nil"/>
    </w:rPr>
  </w:style>
  <w:style w:type="character" w:customStyle="1" w:styleId="32">
    <w:name w:val="Заголовок 3 Знак"/>
    <w:basedOn w:val="a2"/>
    <w:link w:val="31"/>
    <w:uiPriority w:val="9"/>
    <w:rsid w:val="00F76E57"/>
    <w:rPr>
      <w:rFonts w:asciiTheme="majorHAnsi" w:eastAsiaTheme="majorEastAsia" w:hAnsiTheme="majorHAnsi" w:cstheme="majorBidi"/>
      <w:color w:val="1F4D78" w:themeColor="accent1" w:themeShade="7F"/>
      <w:sz w:val="24"/>
      <w:szCs w:val="24"/>
      <w:bdr w:val="nil"/>
      <w:lang w:val="en-US"/>
    </w:rPr>
  </w:style>
  <w:style w:type="character" w:styleId="af5">
    <w:name w:val="annotation reference"/>
    <w:basedOn w:val="a2"/>
    <w:uiPriority w:val="99"/>
    <w:semiHidden/>
    <w:unhideWhenUsed/>
    <w:rsid w:val="00022152"/>
    <w:rPr>
      <w:sz w:val="16"/>
      <w:szCs w:val="16"/>
    </w:rPr>
  </w:style>
  <w:style w:type="paragraph" w:styleId="af6">
    <w:name w:val="annotation text"/>
    <w:basedOn w:val="a1"/>
    <w:link w:val="af7"/>
    <w:uiPriority w:val="99"/>
    <w:unhideWhenUsed/>
    <w:rsid w:val="00022152"/>
    <w:rPr>
      <w:sz w:val="20"/>
      <w:szCs w:val="20"/>
    </w:rPr>
  </w:style>
  <w:style w:type="character" w:customStyle="1" w:styleId="af7">
    <w:name w:val="Текст примечания Знак"/>
    <w:basedOn w:val="a2"/>
    <w:link w:val="af6"/>
    <w:uiPriority w:val="99"/>
    <w:rsid w:val="00022152"/>
    <w:rPr>
      <w:rFonts w:ascii="Times New Roman" w:eastAsia="Arial Unicode MS" w:hAnsi="Times New Roman" w:cs="Times New Roman"/>
      <w:sz w:val="20"/>
      <w:szCs w:val="20"/>
      <w:bdr w:val="nil"/>
      <w:lang w:val="en-US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022152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022152"/>
    <w:rPr>
      <w:rFonts w:ascii="Times New Roman" w:eastAsia="Arial Unicode MS" w:hAnsi="Times New Roman" w:cs="Times New Roman"/>
      <w:b/>
      <w:bCs/>
      <w:sz w:val="20"/>
      <w:szCs w:val="20"/>
      <w:bdr w:val="nil"/>
      <w:lang w:val="en-US"/>
    </w:rPr>
  </w:style>
  <w:style w:type="paragraph" w:styleId="afa">
    <w:name w:val="Balloon Text"/>
    <w:basedOn w:val="a1"/>
    <w:link w:val="afb"/>
    <w:uiPriority w:val="99"/>
    <w:semiHidden/>
    <w:unhideWhenUsed/>
    <w:rsid w:val="00022152"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022152"/>
    <w:rPr>
      <w:rFonts w:ascii="Segoe UI" w:eastAsia="Arial Unicode MS" w:hAnsi="Segoe UI" w:cs="Segoe UI"/>
      <w:sz w:val="18"/>
      <w:szCs w:val="18"/>
      <w:bdr w:val="nil"/>
      <w:lang w:val="en-US"/>
    </w:rPr>
  </w:style>
  <w:style w:type="paragraph" w:styleId="afc">
    <w:name w:val="caption"/>
    <w:basedOn w:val="a1"/>
    <w:next w:val="a1"/>
    <w:uiPriority w:val="35"/>
    <w:unhideWhenUsed/>
    <w:qFormat/>
    <w:rsid w:val="00E92F75"/>
    <w:pPr>
      <w:spacing w:after="200"/>
    </w:pPr>
    <w:rPr>
      <w:i/>
      <w:iCs/>
      <w:color w:val="44546A" w:themeColor="text2"/>
      <w:sz w:val="18"/>
      <w:szCs w:val="18"/>
    </w:rPr>
  </w:style>
  <w:style w:type="table" w:styleId="afd">
    <w:name w:val="Table Grid"/>
    <w:basedOn w:val="a3"/>
    <w:uiPriority w:val="59"/>
    <w:rsid w:val="003139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e">
    <w:name w:val="List Paragraph"/>
    <w:basedOn w:val="a1"/>
    <w:uiPriority w:val="34"/>
    <w:qFormat/>
    <w:rsid w:val="00756337"/>
    <w:pPr>
      <w:ind w:left="720"/>
      <w:contextualSpacing/>
    </w:pPr>
  </w:style>
  <w:style w:type="character" w:styleId="aff">
    <w:name w:val="Strong"/>
    <w:basedOn w:val="a2"/>
    <w:uiPriority w:val="22"/>
    <w:qFormat/>
    <w:rsid w:val="005A50CC"/>
    <w:rPr>
      <w:b/>
      <w:bCs/>
    </w:rPr>
  </w:style>
  <w:style w:type="paragraph" w:styleId="34">
    <w:name w:val="Body Text Indent 3"/>
    <w:basedOn w:val="a1"/>
    <w:link w:val="35"/>
    <w:qFormat/>
    <w:rsid w:val="00BB599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20"/>
      <w:ind w:left="283"/>
    </w:pPr>
    <w:rPr>
      <w:rFonts w:eastAsia="Times New Roman"/>
      <w:sz w:val="16"/>
      <w:szCs w:val="16"/>
      <w:bdr w:val="none" w:sz="0" w:space="0" w:color="auto"/>
      <w:lang w:val="ru-RU" w:eastAsia="zh-CN"/>
    </w:rPr>
  </w:style>
  <w:style w:type="character" w:customStyle="1" w:styleId="35">
    <w:name w:val="Основной текст с отступом 3 Знак"/>
    <w:basedOn w:val="a2"/>
    <w:link w:val="34"/>
    <w:rsid w:val="00BB5993"/>
    <w:rPr>
      <w:rFonts w:ascii="Times New Roman" w:eastAsia="Times New Roman" w:hAnsi="Times New Roman" w:cs="Times New Roman"/>
      <w:sz w:val="16"/>
      <w:szCs w:val="16"/>
      <w:lang w:eastAsia="zh-CN"/>
    </w:rPr>
  </w:style>
  <w:style w:type="character" w:styleId="aff0">
    <w:name w:val="Unresolved Mention"/>
    <w:basedOn w:val="a2"/>
    <w:uiPriority w:val="99"/>
    <w:semiHidden/>
    <w:unhideWhenUsed/>
    <w:rsid w:val="004578C7"/>
    <w:rPr>
      <w:color w:val="605E5C"/>
      <w:shd w:val="clear" w:color="auto" w:fill="E1DFDD"/>
    </w:rPr>
  </w:style>
  <w:style w:type="character" w:styleId="aff1">
    <w:name w:val="FollowedHyperlink"/>
    <w:basedOn w:val="a2"/>
    <w:uiPriority w:val="99"/>
    <w:semiHidden/>
    <w:unhideWhenUsed/>
    <w:rsid w:val="004578C7"/>
    <w:rPr>
      <w:color w:val="954F72" w:themeColor="followedHyperlink"/>
      <w:u w:val="single"/>
    </w:rPr>
  </w:style>
  <w:style w:type="paragraph" w:styleId="41">
    <w:name w:val="toc 4"/>
    <w:basedOn w:val="a1"/>
    <w:next w:val="a1"/>
    <w:autoRedefine/>
    <w:uiPriority w:val="39"/>
    <w:unhideWhenUsed/>
    <w:rsid w:val="001D3EC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 w:line="278" w:lineRule="auto"/>
      <w:ind w:left="720"/>
    </w:pPr>
    <w:rPr>
      <w:rFonts w:asciiTheme="minorHAnsi" w:eastAsiaTheme="minorEastAsia" w:hAnsiTheme="minorHAnsi" w:cstheme="minorBidi"/>
      <w:kern w:val="2"/>
      <w:bdr w:val="none" w:sz="0" w:space="0" w:color="auto"/>
      <w:lang w:val="ru-RU" w:eastAsia="ru-RU"/>
      <w14:ligatures w14:val="standardContextual"/>
    </w:rPr>
  </w:style>
  <w:style w:type="paragraph" w:styleId="51">
    <w:name w:val="toc 5"/>
    <w:basedOn w:val="a1"/>
    <w:next w:val="a1"/>
    <w:autoRedefine/>
    <w:uiPriority w:val="39"/>
    <w:unhideWhenUsed/>
    <w:rsid w:val="001D3EC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 w:line="278" w:lineRule="auto"/>
      <w:ind w:left="960"/>
    </w:pPr>
    <w:rPr>
      <w:rFonts w:asciiTheme="minorHAnsi" w:eastAsiaTheme="minorEastAsia" w:hAnsiTheme="minorHAnsi" w:cstheme="minorBidi"/>
      <w:kern w:val="2"/>
      <w:bdr w:val="none" w:sz="0" w:space="0" w:color="auto"/>
      <w:lang w:val="ru-RU" w:eastAsia="ru-RU"/>
      <w14:ligatures w14:val="standardContextual"/>
    </w:rPr>
  </w:style>
  <w:style w:type="paragraph" w:styleId="61">
    <w:name w:val="toc 6"/>
    <w:basedOn w:val="a1"/>
    <w:next w:val="a1"/>
    <w:autoRedefine/>
    <w:uiPriority w:val="39"/>
    <w:unhideWhenUsed/>
    <w:rsid w:val="001D3EC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 w:line="278" w:lineRule="auto"/>
      <w:ind w:left="1200"/>
    </w:pPr>
    <w:rPr>
      <w:rFonts w:asciiTheme="minorHAnsi" w:eastAsiaTheme="minorEastAsia" w:hAnsiTheme="minorHAnsi" w:cstheme="minorBidi"/>
      <w:kern w:val="2"/>
      <w:bdr w:val="none" w:sz="0" w:space="0" w:color="auto"/>
      <w:lang w:val="ru-RU" w:eastAsia="ru-RU"/>
      <w14:ligatures w14:val="standardContextual"/>
    </w:rPr>
  </w:style>
  <w:style w:type="paragraph" w:styleId="71">
    <w:name w:val="toc 7"/>
    <w:basedOn w:val="a1"/>
    <w:next w:val="a1"/>
    <w:autoRedefine/>
    <w:uiPriority w:val="39"/>
    <w:unhideWhenUsed/>
    <w:rsid w:val="001D3EC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 w:line="278" w:lineRule="auto"/>
      <w:ind w:left="1440"/>
    </w:pPr>
    <w:rPr>
      <w:rFonts w:asciiTheme="minorHAnsi" w:eastAsiaTheme="minorEastAsia" w:hAnsiTheme="minorHAnsi" w:cstheme="minorBidi"/>
      <w:kern w:val="2"/>
      <w:bdr w:val="none" w:sz="0" w:space="0" w:color="auto"/>
      <w:lang w:val="ru-RU" w:eastAsia="ru-RU"/>
      <w14:ligatures w14:val="standardContextual"/>
    </w:rPr>
  </w:style>
  <w:style w:type="paragraph" w:styleId="81">
    <w:name w:val="toc 8"/>
    <w:basedOn w:val="a1"/>
    <w:next w:val="a1"/>
    <w:autoRedefine/>
    <w:uiPriority w:val="39"/>
    <w:unhideWhenUsed/>
    <w:rsid w:val="001D3EC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 w:line="278" w:lineRule="auto"/>
      <w:ind w:left="1680"/>
    </w:pPr>
    <w:rPr>
      <w:rFonts w:asciiTheme="minorHAnsi" w:eastAsiaTheme="minorEastAsia" w:hAnsiTheme="minorHAnsi" w:cstheme="minorBidi"/>
      <w:kern w:val="2"/>
      <w:bdr w:val="none" w:sz="0" w:space="0" w:color="auto"/>
      <w:lang w:val="ru-RU" w:eastAsia="ru-RU"/>
      <w14:ligatures w14:val="standardContextual"/>
    </w:rPr>
  </w:style>
  <w:style w:type="paragraph" w:styleId="91">
    <w:name w:val="toc 9"/>
    <w:basedOn w:val="a1"/>
    <w:next w:val="a1"/>
    <w:autoRedefine/>
    <w:uiPriority w:val="39"/>
    <w:unhideWhenUsed/>
    <w:rsid w:val="001D3EC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 w:line="278" w:lineRule="auto"/>
      <w:ind w:left="1920"/>
    </w:pPr>
    <w:rPr>
      <w:rFonts w:asciiTheme="minorHAnsi" w:eastAsiaTheme="minorEastAsia" w:hAnsiTheme="minorHAnsi" w:cstheme="minorBidi"/>
      <w:kern w:val="2"/>
      <w:bdr w:val="none" w:sz="0" w:space="0" w:color="auto"/>
      <w:lang w:val="ru-RU" w:eastAsia="ru-RU"/>
      <w14:ligatures w14:val="standardContextual"/>
    </w:rPr>
  </w:style>
  <w:style w:type="character" w:styleId="aff2">
    <w:name w:val="Emphasis"/>
    <w:basedOn w:val="a2"/>
    <w:uiPriority w:val="20"/>
    <w:qFormat/>
    <w:rsid w:val="005B018B"/>
    <w:rPr>
      <w:i/>
      <w:iCs/>
    </w:rPr>
  </w:style>
  <w:style w:type="character" w:customStyle="1" w:styleId="22">
    <w:name w:val="Заголовок 2 Знак"/>
    <w:basedOn w:val="a2"/>
    <w:link w:val="21"/>
    <w:uiPriority w:val="9"/>
    <w:rsid w:val="00D60343"/>
    <w:rPr>
      <w:rFonts w:asciiTheme="majorHAnsi" w:eastAsiaTheme="majorEastAsia" w:hAnsiTheme="majorHAnsi" w:cstheme="majorBidi"/>
      <w:color w:val="2E74B5" w:themeColor="accent1" w:themeShade="BF"/>
      <w:sz w:val="26"/>
      <w:szCs w:val="26"/>
      <w:bdr w:val="nil"/>
      <w:lang w:val="en-US"/>
    </w:rPr>
  </w:style>
  <w:style w:type="character" w:customStyle="1" w:styleId="40">
    <w:name w:val="Заголовок 4 Знак"/>
    <w:basedOn w:val="a2"/>
    <w:link w:val="4"/>
    <w:uiPriority w:val="9"/>
    <w:semiHidden/>
    <w:rsid w:val="00D60343"/>
    <w:rPr>
      <w:rFonts w:asciiTheme="majorHAnsi" w:eastAsiaTheme="majorEastAsia" w:hAnsiTheme="majorHAnsi" w:cstheme="majorBidi"/>
      <w:b/>
      <w:bCs/>
      <w:i/>
      <w:iCs/>
      <w:color w:val="5B9BD5" w:themeColor="accent1"/>
      <w:lang w:val="en-US"/>
    </w:rPr>
  </w:style>
  <w:style w:type="character" w:customStyle="1" w:styleId="50">
    <w:name w:val="Заголовок 5 Знак"/>
    <w:basedOn w:val="a2"/>
    <w:link w:val="5"/>
    <w:uiPriority w:val="9"/>
    <w:semiHidden/>
    <w:rsid w:val="00D60343"/>
    <w:rPr>
      <w:rFonts w:asciiTheme="majorHAnsi" w:eastAsiaTheme="majorEastAsia" w:hAnsiTheme="majorHAnsi" w:cstheme="majorBidi"/>
      <w:color w:val="1F4D78" w:themeColor="accent1" w:themeShade="7F"/>
      <w:lang w:val="en-US"/>
    </w:rPr>
  </w:style>
  <w:style w:type="character" w:customStyle="1" w:styleId="60">
    <w:name w:val="Заголовок 6 Знак"/>
    <w:basedOn w:val="a2"/>
    <w:link w:val="6"/>
    <w:uiPriority w:val="9"/>
    <w:semiHidden/>
    <w:rsid w:val="00D60343"/>
    <w:rPr>
      <w:rFonts w:asciiTheme="majorHAnsi" w:eastAsiaTheme="majorEastAsia" w:hAnsiTheme="majorHAnsi" w:cstheme="majorBidi"/>
      <w:i/>
      <w:iCs/>
      <w:color w:val="1F4D78" w:themeColor="accent1" w:themeShade="7F"/>
      <w:lang w:val="en-US"/>
    </w:rPr>
  </w:style>
  <w:style w:type="character" w:customStyle="1" w:styleId="70">
    <w:name w:val="Заголовок 7 Знак"/>
    <w:basedOn w:val="a2"/>
    <w:link w:val="7"/>
    <w:uiPriority w:val="9"/>
    <w:semiHidden/>
    <w:rsid w:val="00D60343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D60343"/>
    <w:rPr>
      <w:rFonts w:asciiTheme="majorHAnsi" w:eastAsiaTheme="majorEastAsia" w:hAnsiTheme="majorHAnsi" w:cstheme="majorBidi"/>
      <w:color w:val="5B9BD5" w:themeColor="accent1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D603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ff3">
    <w:name w:val="Title"/>
    <w:basedOn w:val="a1"/>
    <w:next w:val="a1"/>
    <w:link w:val="aff4"/>
    <w:uiPriority w:val="10"/>
    <w:qFormat/>
    <w:rsid w:val="00D60343"/>
    <w:pPr>
      <w:pBdr>
        <w:top w:val="none" w:sz="0" w:space="0" w:color="auto"/>
        <w:left w:val="none" w:sz="0" w:space="0" w:color="auto"/>
        <w:bottom w:val="single" w:sz="8" w:space="4" w:color="5B9BD5" w:themeColor="accent1"/>
        <w:right w:val="none" w:sz="0" w:space="0" w:color="auto"/>
        <w:between w:val="none" w:sz="0" w:space="0" w:color="auto"/>
        <w:bar w:val="none" w:sz="0" w:color="auto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bdr w:val="none" w:sz="0" w:space="0" w:color="auto"/>
    </w:rPr>
  </w:style>
  <w:style w:type="character" w:customStyle="1" w:styleId="aff4">
    <w:name w:val="Заголовок Знак"/>
    <w:basedOn w:val="a2"/>
    <w:link w:val="aff3"/>
    <w:uiPriority w:val="10"/>
    <w:rsid w:val="00D6034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paragraph" w:styleId="26">
    <w:name w:val="Body Text 2"/>
    <w:basedOn w:val="a1"/>
    <w:link w:val="27"/>
    <w:uiPriority w:val="99"/>
    <w:unhideWhenUsed/>
    <w:rsid w:val="00D6034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20" w:line="480" w:lineRule="auto"/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character" w:customStyle="1" w:styleId="27">
    <w:name w:val="Основной текст 2 Знак"/>
    <w:basedOn w:val="a2"/>
    <w:link w:val="26"/>
    <w:uiPriority w:val="99"/>
    <w:rsid w:val="00D60343"/>
    <w:rPr>
      <w:rFonts w:eastAsiaTheme="minorEastAsia"/>
      <w:lang w:val="en-US"/>
    </w:rPr>
  </w:style>
  <w:style w:type="paragraph" w:styleId="36">
    <w:name w:val="Body Text 3"/>
    <w:basedOn w:val="a1"/>
    <w:link w:val="37"/>
    <w:uiPriority w:val="99"/>
    <w:unhideWhenUsed/>
    <w:rsid w:val="00D6034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20" w:line="276" w:lineRule="auto"/>
    </w:pPr>
    <w:rPr>
      <w:rFonts w:asciiTheme="minorHAnsi" w:eastAsiaTheme="minorEastAsia" w:hAnsiTheme="minorHAnsi" w:cstheme="minorBidi"/>
      <w:sz w:val="16"/>
      <w:szCs w:val="16"/>
      <w:bdr w:val="none" w:sz="0" w:space="0" w:color="auto"/>
    </w:rPr>
  </w:style>
  <w:style w:type="character" w:customStyle="1" w:styleId="37">
    <w:name w:val="Основной текст 3 Знак"/>
    <w:basedOn w:val="a2"/>
    <w:link w:val="36"/>
    <w:uiPriority w:val="99"/>
    <w:rsid w:val="00D60343"/>
    <w:rPr>
      <w:rFonts w:eastAsiaTheme="minorEastAsia"/>
      <w:sz w:val="16"/>
      <w:szCs w:val="16"/>
      <w:lang w:val="en-US"/>
    </w:rPr>
  </w:style>
  <w:style w:type="paragraph" w:styleId="aff5">
    <w:name w:val="List"/>
    <w:basedOn w:val="a1"/>
    <w:uiPriority w:val="99"/>
    <w:unhideWhenUsed/>
    <w:rsid w:val="00D6034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 w:line="276" w:lineRule="auto"/>
      <w:ind w:left="360" w:hanging="360"/>
      <w:contextualSpacing/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paragraph" w:styleId="28">
    <w:name w:val="List 2"/>
    <w:basedOn w:val="a1"/>
    <w:uiPriority w:val="99"/>
    <w:unhideWhenUsed/>
    <w:rsid w:val="00D6034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 w:line="276" w:lineRule="auto"/>
      <w:ind w:left="720" w:hanging="360"/>
      <w:contextualSpacing/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paragraph" w:styleId="38">
    <w:name w:val="List 3"/>
    <w:basedOn w:val="a1"/>
    <w:uiPriority w:val="99"/>
    <w:unhideWhenUsed/>
    <w:rsid w:val="00D6034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 w:line="276" w:lineRule="auto"/>
      <w:ind w:left="1080" w:hanging="360"/>
      <w:contextualSpacing/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paragraph" w:styleId="a0">
    <w:name w:val="List Bullet"/>
    <w:basedOn w:val="a1"/>
    <w:uiPriority w:val="99"/>
    <w:unhideWhenUsed/>
    <w:rsid w:val="00D60343"/>
    <w:pPr>
      <w:numPr>
        <w:numId w:val="8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paragraph" w:styleId="20">
    <w:name w:val="List Bullet 2"/>
    <w:basedOn w:val="a1"/>
    <w:uiPriority w:val="99"/>
    <w:unhideWhenUsed/>
    <w:rsid w:val="00D60343"/>
    <w:pPr>
      <w:numPr>
        <w:numId w:val="9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paragraph" w:styleId="30">
    <w:name w:val="List Bullet 3"/>
    <w:basedOn w:val="a1"/>
    <w:uiPriority w:val="99"/>
    <w:unhideWhenUsed/>
    <w:rsid w:val="00D60343"/>
    <w:pPr>
      <w:numPr>
        <w:numId w:val="1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paragraph" w:styleId="a">
    <w:name w:val="List Number"/>
    <w:basedOn w:val="a1"/>
    <w:uiPriority w:val="99"/>
    <w:unhideWhenUsed/>
    <w:rsid w:val="00D60343"/>
    <w:pPr>
      <w:numPr>
        <w:numId w:val="11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paragraph" w:styleId="2">
    <w:name w:val="List Number 2"/>
    <w:basedOn w:val="a1"/>
    <w:uiPriority w:val="99"/>
    <w:unhideWhenUsed/>
    <w:rsid w:val="00D60343"/>
    <w:pPr>
      <w:numPr>
        <w:numId w:val="12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paragraph" w:styleId="3">
    <w:name w:val="List Number 3"/>
    <w:basedOn w:val="a1"/>
    <w:uiPriority w:val="99"/>
    <w:unhideWhenUsed/>
    <w:rsid w:val="00D60343"/>
    <w:pPr>
      <w:numPr>
        <w:numId w:val="13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paragraph" w:styleId="aff6">
    <w:name w:val="List Continue"/>
    <w:basedOn w:val="a1"/>
    <w:uiPriority w:val="99"/>
    <w:unhideWhenUsed/>
    <w:rsid w:val="00D6034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20" w:line="276" w:lineRule="auto"/>
      <w:ind w:left="360"/>
      <w:contextualSpacing/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paragraph" w:styleId="29">
    <w:name w:val="List Continue 2"/>
    <w:basedOn w:val="a1"/>
    <w:uiPriority w:val="99"/>
    <w:unhideWhenUsed/>
    <w:rsid w:val="00D6034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2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paragraph" w:styleId="39">
    <w:name w:val="List Continue 3"/>
    <w:basedOn w:val="a1"/>
    <w:uiPriority w:val="99"/>
    <w:unhideWhenUsed/>
    <w:rsid w:val="00D6034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20" w:line="276" w:lineRule="auto"/>
      <w:ind w:left="1080"/>
      <w:contextualSpacing/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paragraph" w:styleId="aff7">
    <w:name w:val="macro"/>
    <w:link w:val="aff8"/>
    <w:uiPriority w:val="99"/>
    <w:unhideWhenUsed/>
    <w:rsid w:val="00D60343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Theme="minorEastAsia" w:hAnsi="Courier"/>
      <w:sz w:val="20"/>
      <w:szCs w:val="20"/>
      <w:lang w:val="en-US"/>
    </w:rPr>
  </w:style>
  <w:style w:type="character" w:customStyle="1" w:styleId="aff8">
    <w:name w:val="Текст макроса Знак"/>
    <w:basedOn w:val="a2"/>
    <w:link w:val="aff7"/>
    <w:uiPriority w:val="99"/>
    <w:rsid w:val="00D60343"/>
    <w:rPr>
      <w:rFonts w:ascii="Courier" w:eastAsiaTheme="minorEastAsia" w:hAnsi="Courier"/>
      <w:sz w:val="20"/>
      <w:szCs w:val="20"/>
      <w:lang w:val="en-US"/>
    </w:rPr>
  </w:style>
  <w:style w:type="paragraph" w:styleId="2a">
    <w:name w:val="Quote"/>
    <w:basedOn w:val="a1"/>
    <w:next w:val="a1"/>
    <w:link w:val="2b"/>
    <w:uiPriority w:val="29"/>
    <w:qFormat/>
    <w:rsid w:val="00D6034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 w:line="276" w:lineRule="auto"/>
    </w:pPr>
    <w:rPr>
      <w:rFonts w:asciiTheme="minorHAnsi" w:eastAsiaTheme="minorEastAsia" w:hAnsiTheme="minorHAnsi" w:cstheme="minorBidi"/>
      <w:i/>
      <w:iCs/>
      <w:color w:val="000000" w:themeColor="text1"/>
      <w:sz w:val="22"/>
      <w:szCs w:val="22"/>
      <w:bdr w:val="none" w:sz="0" w:space="0" w:color="auto"/>
    </w:rPr>
  </w:style>
  <w:style w:type="character" w:customStyle="1" w:styleId="2b">
    <w:name w:val="Цитата 2 Знак"/>
    <w:basedOn w:val="a2"/>
    <w:link w:val="2a"/>
    <w:uiPriority w:val="29"/>
    <w:rsid w:val="00D60343"/>
    <w:rPr>
      <w:rFonts w:eastAsiaTheme="minorEastAsia"/>
      <w:i/>
      <w:iCs/>
      <w:color w:val="000000" w:themeColor="text1"/>
      <w:lang w:val="en-US"/>
    </w:rPr>
  </w:style>
  <w:style w:type="paragraph" w:styleId="aff9">
    <w:name w:val="Intense Quote"/>
    <w:basedOn w:val="a1"/>
    <w:next w:val="a1"/>
    <w:link w:val="affa"/>
    <w:uiPriority w:val="30"/>
    <w:qFormat/>
    <w:rsid w:val="00D60343"/>
    <w:pPr>
      <w:pBdr>
        <w:top w:val="none" w:sz="0" w:space="0" w:color="auto"/>
        <w:left w:val="none" w:sz="0" w:space="0" w:color="auto"/>
        <w:bottom w:val="single" w:sz="4" w:space="4" w:color="5B9BD5" w:themeColor="accent1"/>
        <w:right w:val="none" w:sz="0" w:space="0" w:color="auto"/>
        <w:between w:val="none" w:sz="0" w:space="0" w:color="auto"/>
        <w:bar w:val="none" w:sz="0" w:color="auto"/>
      </w:pBdr>
      <w:spacing w:before="200" w:after="280" w:line="276" w:lineRule="auto"/>
      <w:ind w:left="936" w:right="936"/>
    </w:pPr>
    <w:rPr>
      <w:rFonts w:asciiTheme="minorHAnsi" w:eastAsiaTheme="minorEastAsia" w:hAnsiTheme="minorHAnsi" w:cstheme="minorBidi"/>
      <w:b/>
      <w:bCs/>
      <w:i/>
      <w:iCs/>
      <w:color w:val="5B9BD5" w:themeColor="accent1"/>
      <w:sz w:val="22"/>
      <w:szCs w:val="22"/>
      <w:bdr w:val="none" w:sz="0" w:space="0" w:color="auto"/>
    </w:rPr>
  </w:style>
  <w:style w:type="character" w:customStyle="1" w:styleId="affa">
    <w:name w:val="Выделенная цитата Знак"/>
    <w:basedOn w:val="a2"/>
    <w:link w:val="aff9"/>
    <w:uiPriority w:val="30"/>
    <w:rsid w:val="00D60343"/>
    <w:rPr>
      <w:rFonts w:eastAsiaTheme="minorEastAsia"/>
      <w:b/>
      <w:bCs/>
      <w:i/>
      <w:iCs/>
      <w:color w:val="5B9BD5" w:themeColor="accent1"/>
      <w:lang w:val="en-US"/>
    </w:rPr>
  </w:style>
  <w:style w:type="character" w:styleId="affb">
    <w:name w:val="Subtle Emphasis"/>
    <w:basedOn w:val="a2"/>
    <w:uiPriority w:val="19"/>
    <w:qFormat/>
    <w:rsid w:val="00D60343"/>
    <w:rPr>
      <w:i/>
      <w:iCs/>
      <w:color w:val="808080" w:themeColor="text1" w:themeTint="7F"/>
    </w:rPr>
  </w:style>
  <w:style w:type="character" w:styleId="affc">
    <w:name w:val="Intense Emphasis"/>
    <w:basedOn w:val="a2"/>
    <w:uiPriority w:val="21"/>
    <w:qFormat/>
    <w:rsid w:val="00D60343"/>
    <w:rPr>
      <w:b/>
      <w:bCs/>
      <w:i/>
      <w:iCs/>
      <w:color w:val="5B9BD5" w:themeColor="accent1"/>
    </w:rPr>
  </w:style>
  <w:style w:type="character" w:styleId="affd">
    <w:name w:val="Subtle Reference"/>
    <w:basedOn w:val="a2"/>
    <w:uiPriority w:val="31"/>
    <w:qFormat/>
    <w:rsid w:val="00D60343"/>
    <w:rPr>
      <w:smallCaps/>
      <w:color w:val="ED7D31" w:themeColor="accent2"/>
      <w:u w:val="single"/>
    </w:rPr>
  </w:style>
  <w:style w:type="character" w:styleId="affe">
    <w:name w:val="Intense Reference"/>
    <w:basedOn w:val="a2"/>
    <w:uiPriority w:val="32"/>
    <w:qFormat/>
    <w:rsid w:val="00D60343"/>
    <w:rPr>
      <w:b/>
      <w:bCs/>
      <w:smallCaps/>
      <w:color w:val="ED7D31" w:themeColor="accent2"/>
      <w:spacing w:val="5"/>
      <w:u w:val="single"/>
    </w:rPr>
  </w:style>
  <w:style w:type="character" w:styleId="afff">
    <w:name w:val="Book Title"/>
    <w:basedOn w:val="a2"/>
    <w:uiPriority w:val="33"/>
    <w:qFormat/>
    <w:rsid w:val="00D60343"/>
    <w:rPr>
      <w:b/>
      <w:bCs/>
      <w:smallCaps/>
      <w:spacing w:val="5"/>
    </w:rPr>
  </w:style>
  <w:style w:type="table" w:styleId="afff0">
    <w:name w:val="Light Shading"/>
    <w:basedOn w:val="a3"/>
    <w:uiPriority w:val="60"/>
    <w:rsid w:val="00D60343"/>
    <w:pPr>
      <w:spacing w:after="0" w:line="240" w:lineRule="auto"/>
    </w:pPr>
    <w:rPr>
      <w:rFonts w:eastAsiaTheme="minorEastAsia"/>
      <w:color w:val="000000" w:themeColor="text1" w:themeShade="BF"/>
      <w:lang w:val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D60343"/>
    <w:pPr>
      <w:spacing w:after="0" w:line="240" w:lineRule="auto"/>
    </w:pPr>
    <w:rPr>
      <w:rFonts w:eastAsiaTheme="minorEastAsia"/>
      <w:color w:val="2E74B5" w:themeColor="accent1" w:themeShade="BF"/>
      <w:lang w:val="en-US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">
    <w:name w:val="Light Shading Accent 2"/>
    <w:basedOn w:val="a3"/>
    <w:uiPriority w:val="60"/>
    <w:rsid w:val="00D60343"/>
    <w:pPr>
      <w:spacing w:after="0" w:line="240" w:lineRule="auto"/>
    </w:pPr>
    <w:rPr>
      <w:rFonts w:eastAsiaTheme="minorEastAsia"/>
      <w:color w:val="C45911" w:themeColor="accent2" w:themeShade="BF"/>
      <w:lang w:val="en-US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">
    <w:name w:val="Light Shading Accent 3"/>
    <w:basedOn w:val="a3"/>
    <w:uiPriority w:val="60"/>
    <w:rsid w:val="00D60343"/>
    <w:pPr>
      <w:spacing w:after="0" w:line="240" w:lineRule="auto"/>
    </w:pPr>
    <w:rPr>
      <w:rFonts w:eastAsiaTheme="minorEastAsia"/>
      <w:color w:val="7B7B7B" w:themeColor="accent3" w:themeShade="BF"/>
      <w:lang w:val="en-US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">
    <w:name w:val="Light Shading Accent 4"/>
    <w:basedOn w:val="a3"/>
    <w:uiPriority w:val="60"/>
    <w:rsid w:val="00D60343"/>
    <w:pPr>
      <w:spacing w:after="0" w:line="240" w:lineRule="auto"/>
    </w:pPr>
    <w:rPr>
      <w:rFonts w:eastAsiaTheme="minorEastAsia"/>
      <w:color w:val="BF8F00" w:themeColor="accent4" w:themeShade="BF"/>
      <w:lang w:val="en-US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">
    <w:name w:val="Light Shading Accent 5"/>
    <w:basedOn w:val="a3"/>
    <w:uiPriority w:val="60"/>
    <w:rsid w:val="00D60343"/>
    <w:pPr>
      <w:spacing w:after="0" w:line="240" w:lineRule="auto"/>
    </w:pPr>
    <w:rPr>
      <w:rFonts w:eastAsiaTheme="minorEastAsia"/>
      <w:color w:val="2F5496" w:themeColor="accent5" w:themeShade="BF"/>
      <w:lang w:val="en-US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">
    <w:name w:val="Light Shading Accent 6"/>
    <w:basedOn w:val="a3"/>
    <w:uiPriority w:val="60"/>
    <w:rsid w:val="00D60343"/>
    <w:pPr>
      <w:spacing w:after="0" w:line="240" w:lineRule="auto"/>
    </w:pPr>
    <w:rPr>
      <w:rFonts w:eastAsiaTheme="minorEastAsia"/>
      <w:color w:val="538135" w:themeColor="accent6" w:themeShade="BF"/>
      <w:lang w:val="en-US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1">
    <w:name w:val="Light List"/>
    <w:basedOn w:val="a3"/>
    <w:uiPriority w:val="61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0">
    <w:name w:val="Light List Accent 2"/>
    <w:basedOn w:val="a3"/>
    <w:uiPriority w:val="61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0">
    <w:name w:val="Light List Accent 3"/>
    <w:basedOn w:val="a3"/>
    <w:uiPriority w:val="61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0">
    <w:name w:val="Light List Accent 4"/>
    <w:basedOn w:val="a3"/>
    <w:uiPriority w:val="61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0">
    <w:name w:val="Light List Accent 5"/>
    <w:basedOn w:val="a3"/>
    <w:uiPriority w:val="61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-60">
    <w:name w:val="Light List Accent 6"/>
    <w:basedOn w:val="a3"/>
    <w:uiPriority w:val="61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2">
    <w:name w:val="Light Grid"/>
    <w:basedOn w:val="a3"/>
    <w:uiPriority w:val="62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21">
    <w:name w:val="Light Grid Accent 2"/>
    <w:basedOn w:val="a3"/>
    <w:uiPriority w:val="62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1">
    <w:name w:val="Light Grid Accent 3"/>
    <w:basedOn w:val="a3"/>
    <w:uiPriority w:val="62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1">
    <w:name w:val="Light Grid Accent 4"/>
    <w:basedOn w:val="a3"/>
    <w:uiPriority w:val="62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1">
    <w:name w:val="Light Grid Accent 5"/>
    <w:basedOn w:val="a3"/>
    <w:uiPriority w:val="62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-61">
    <w:name w:val="Light Grid Accent 6"/>
    <w:basedOn w:val="a3"/>
    <w:uiPriority w:val="62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13">
    <w:name w:val="Medium Shading 1"/>
    <w:basedOn w:val="a3"/>
    <w:uiPriority w:val="63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3"/>
    <w:uiPriority w:val="64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4">
    <w:name w:val="Medium List 1"/>
    <w:basedOn w:val="a3"/>
    <w:uiPriority w:val="65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0">
    <w:name w:val="Medium List 1 Accent 2"/>
    <w:basedOn w:val="a3"/>
    <w:uiPriority w:val="65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0">
    <w:name w:val="Medium List 1 Accent 3"/>
    <w:basedOn w:val="a3"/>
    <w:uiPriority w:val="65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0">
    <w:name w:val="Medium List 1 Accent 4"/>
    <w:basedOn w:val="a3"/>
    <w:uiPriority w:val="65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0">
    <w:name w:val="Medium List 1 Accent 5"/>
    <w:basedOn w:val="a3"/>
    <w:uiPriority w:val="65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1-60">
    <w:name w:val="Medium List 1 Accent 6"/>
    <w:basedOn w:val="a3"/>
    <w:uiPriority w:val="65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d">
    <w:name w:val="Medium List 2"/>
    <w:basedOn w:val="a3"/>
    <w:uiPriority w:val="66"/>
    <w:rsid w:val="00D6034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D6034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D6034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D6034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D6034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D6034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D6034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Grid 1"/>
    <w:basedOn w:val="a3"/>
    <w:uiPriority w:val="67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1">
    <w:name w:val="Medium Grid 1 Accent 2"/>
    <w:basedOn w:val="a3"/>
    <w:uiPriority w:val="67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3"/>
    <w:uiPriority w:val="67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3"/>
    <w:uiPriority w:val="67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3"/>
    <w:uiPriority w:val="67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1-61">
    <w:name w:val="Medium Grid 1 Accent 6"/>
    <w:basedOn w:val="a3"/>
    <w:uiPriority w:val="67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e">
    <w:name w:val="Medium Grid 2"/>
    <w:basedOn w:val="a3"/>
    <w:uiPriority w:val="68"/>
    <w:rsid w:val="00D6034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D6034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D6034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D6034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D6034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D6034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D6034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a">
    <w:name w:val="Medium Grid 3"/>
    <w:basedOn w:val="a3"/>
    <w:uiPriority w:val="69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3-2">
    <w:name w:val="Medium Grid 3 Accent 2"/>
    <w:basedOn w:val="a3"/>
    <w:uiPriority w:val="69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3"/>
    <w:uiPriority w:val="69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3"/>
    <w:uiPriority w:val="69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3"/>
    <w:uiPriority w:val="69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3-6">
    <w:name w:val="Medium Grid 3 Accent 6"/>
    <w:basedOn w:val="a3"/>
    <w:uiPriority w:val="69"/>
    <w:rsid w:val="00D6034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afff3">
    <w:name w:val="Dark List"/>
    <w:basedOn w:val="a3"/>
    <w:uiPriority w:val="70"/>
    <w:rsid w:val="00D60343"/>
    <w:pPr>
      <w:spacing w:after="0" w:line="240" w:lineRule="auto"/>
    </w:pPr>
    <w:rPr>
      <w:rFonts w:eastAsiaTheme="minorEastAsia"/>
      <w:color w:val="FFFFFF" w:themeColor="background1"/>
      <w:lang w:val="en-US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D60343"/>
    <w:pPr>
      <w:spacing w:after="0" w:line="240" w:lineRule="auto"/>
    </w:pPr>
    <w:rPr>
      <w:rFonts w:eastAsiaTheme="minorEastAsia"/>
      <w:color w:val="FFFFFF" w:themeColor="background1"/>
      <w:lang w:val="en-US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2">
    <w:name w:val="Dark List Accent 2"/>
    <w:basedOn w:val="a3"/>
    <w:uiPriority w:val="70"/>
    <w:rsid w:val="00D60343"/>
    <w:pPr>
      <w:spacing w:after="0" w:line="240" w:lineRule="auto"/>
    </w:pPr>
    <w:rPr>
      <w:rFonts w:eastAsiaTheme="minorEastAsia"/>
      <w:color w:val="FFFFFF" w:themeColor="background1"/>
      <w:lang w:val="en-US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2">
    <w:name w:val="Dark List Accent 3"/>
    <w:basedOn w:val="a3"/>
    <w:uiPriority w:val="70"/>
    <w:rsid w:val="00D60343"/>
    <w:pPr>
      <w:spacing w:after="0" w:line="240" w:lineRule="auto"/>
    </w:pPr>
    <w:rPr>
      <w:rFonts w:eastAsiaTheme="minorEastAsia"/>
      <w:color w:val="FFFFFF" w:themeColor="background1"/>
      <w:lang w:val="en-US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3"/>
    <w:uiPriority w:val="70"/>
    <w:rsid w:val="00D60343"/>
    <w:pPr>
      <w:spacing w:after="0" w:line="240" w:lineRule="auto"/>
    </w:pPr>
    <w:rPr>
      <w:rFonts w:eastAsiaTheme="minorEastAsia"/>
      <w:color w:val="FFFFFF" w:themeColor="background1"/>
      <w:lang w:val="en-US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3"/>
    <w:uiPriority w:val="70"/>
    <w:rsid w:val="00D60343"/>
    <w:pPr>
      <w:spacing w:after="0" w:line="240" w:lineRule="auto"/>
    </w:pPr>
    <w:rPr>
      <w:rFonts w:eastAsiaTheme="minorEastAsia"/>
      <w:color w:val="FFFFFF" w:themeColor="background1"/>
      <w:lang w:val="en-US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-62">
    <w:name w:val="Dark List Accent 6"/>
    <w:basedOn w:val="a3"/>
    <w:uiPriority w:val="70"/>
    <w:rsid w:val="00D60343"/>
    <w:pPr>
      <w:spacing w:after="0" w:line="240" w:lineRule="auto"/>
    </w:pPr>
    <w:rPr>
      <w:rFonts w:eastAsiaTheme="minorEastAsia"/>
      <w:color w:val="FFFFFF" w:themeColor="background1"/>
      <w:lang w:val="en-US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afff4">
    <w:name w:val="Colorful Shading"/>
    <w:basedOn w:val="a3"/>
    <w:uiPriority w:val="71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3">
    <w:name w:val="Colorful Shading Accent 4"/>
    <w:basedOn w:val="a3"/>
    <w:uiPriority w:val="71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5">
    <w:name w:val="Colorful List"/>
    <w:basedOn w:val="a3"/>
    <w:uiPriority w:val="72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4">
    <w:name w:val="Colorful List Accent 2"/>
    <w:basedOn w:val="a3"/>
    <w:uiPriority w:val="72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4">
    <w:name w:val="Colorful List Accent 3"/>
    <w:basedOn w:val="a3"/>
    <w:uiPriority w:val="72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">
    <w:name w:val="Colorful List Accent 4"/>
    <w:basedOn w:val="a3"/>
    <w:uiPriority w:val="72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4">
    <w:name w:val="Colorful List Accent 5"/>
    <w:basedOn w:val="a3"/>
    <w:uiPriority w:val="72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4">
    <w:name w:val="Colorful List Accent 6"/>
    <w:basedOn w:val="a3"/>
    <w:uiPriority w:val="72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f6">
    <w:name w:val="Colorful Grid"/>
    <w:basedOn w:val="a3"/>
    <w:uiPriority w:val="73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5">
    <w:name w:val="Colorful Grid Accent 2"/>
    <w:basedOn w:val="a3"/>
    <w:uiPriority w:val="73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5">
    <w:name w:val="Colorful Grid Accent 3"/>
    <w:basedOn w:val="a3"/>
    <w:uiPriority w:val="73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5">
    <w:name w:val="Colorful Grid Accent 4"/>
    <w:basedOn w:val="a3"/>
    <w:uiPriority w:val="73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5">
    <w:name w:val="Colorful Grid Accent 5"/>
    <w:basedOn w:val="a3"/>
    <w:uiPriority w:val="73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-65">
    <w:name w:val="Colorful Grid Accent 6"/>
    <w:basedOn w:val="a3"/>
    <w:uiPriority w:val="73"/>
    <w:rsid w:val="00D60343"/>
    <w:pPr>
      <w:spacing w:after="0" w:line="240" w:lineRule="auto"/>
    </w:pPr>
    <w:rPr>
      <w:rFonts w:eastAsiaTheme="minorEastAsia"/>
      <w:color w:val="000000" w:themeColor="text1"/>
      <w:lang w:val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customStyle="1" w:styleId="16">
    <w:name w:val="Сетка таблицы1"/>
    <w:basedOn w:val="a3"/>
    <w:next w:val="afd"/>
    <w:uiPriority w:val="59"/>
    <w:rsid w:val="00F46A43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24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9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9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4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4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7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58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7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9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1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6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4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1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99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67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02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655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32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4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7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28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953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583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95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8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5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9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3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7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4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6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2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3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7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5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5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6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1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7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7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8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6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2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93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9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4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0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8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4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9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6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4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4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b.ru/blog/chto-takoe-baza-dannyh/" TargetMode="External"/><Relationship Id="rId21" Type="http://schemas.openxmlformats.org/officeDocument/2006/relationships/footer" Target="footer2.xml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image" Target="media/image5.png"/><Relationship Id="rId11" Type="http://schemas.microsoft.com/office/2018/08/relationships/commentsExtensible" Target="commentsExtensible.xml"/><Relationship Id="rId32" Type="http://schemas.openxmlformats.org/officeDocument/2006/relationships/hyperlink" Target="https://blog.geekbrains.by/jazyk-programmirovanija-python-osobennosti-i-perspektivy/" TargetMode="External"/><Relationship Id="rId37" Type="http://schemas.openxmlformats.org/officeDocument/2006/relationships/image" Target="media/image12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3.png"/><Relationship Id="rId22" Type="http://schemas.openxmlformats.org/officeDocument/2006/relationships/hyperlink" Target="https://1economic.ru/lib/119785" TargetMode="External"/><Relationship Id="rId27" Type="http://schemas.openxmlformats.org/officeDocument/2006/relationships/hyperlink" Target="https://thecode.media/waterfall/" TargetMode="External"/><Relationship Id="rId30" Type="http://schemas.openxmlformats.org/officeDocument/2006/relationships/hyperlink" Target="https://vc.ru/dev/835543-python-chto-eto-za-yazyk-programmirovaniya-ego-preimushestva-i-gde-on-ispolzuetsya" TargetMode="External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8" Type="http://schemas.openxmlformats.org/officeDocument/2006/relationships/comments" Target="comments.xml"/><Relationship Id="rId51" Type="http://schemas.openxmlformats.org/officeDocument/2006/relationships/image" Target="media/image26.png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microsoft.com/office/2007/relationships/hdphoto" Target="media/hdphoto1.wdp"/><Relationship Id="rId25" Type="http://schemas.openxmlformats.org/officeDocument/2006/relationships/hyperlink" Target="https://iz.ru/1637881/2024-01-23/issledovanie-pokazalo-ezhegodnyi-rost-interesa-rossiian-k-teme-zozh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footer" Target="footer1.xml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github.com/Floom1/Kursovoy_project_Razrabotka_programmnogo_modulya_Sistema_ucheta_trenirovok" TargetMode="External"/><Relationship Id="rId28" Type="http://schemas.openxmlformats.org/officeDocument/2006/relationships/hyperlink" Target="https://habr.com/ru/articles/566218/" TargetMode="External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microsoft.com/office/2016/09/relationships/commentsIds" Target="commentsIds.xml"/><Relationship Id="rId31" Type="http://schemas.openxmlformats.org/officeDocument/2006/relationships/hyperlink" Target="https://blog.skillfactory.ru/glossary/pyqt/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image" Target="media/image14.png"/><Relationship Id="rId34" Type="http://schemas.openxmlformats.org/officeDocument/2006/relationships/image" Target="media/image9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6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hyperlink" Target="https://htmlacademy.ru/blog/soft/vscode" TargetMode="External"/><Relationship Id="rId24" Type="http://schemas.openxmlformats.org/officeDocument/2006/relationships/hyperlink" Target="https://apptask.ru/blog/informacionnye-texnologii-avtomatizacii-upravleniia-biznes-processami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66" Type="http://schemas.openxmlformats.org/officeDocument/2006/relationships/image" Target="media/image41.png"/><Relationship Id="rId87" Type="http://schemas.openxmlformats.org/officeDocument/2006/relationships/image" Target="media/image62.png"/><Relationship Id="rId61" Type="http://schemas.openxmlformats.org/officeDocument/2006/relationships/image" Target="media/image36.png"/><Relationship Id="rId82" Type="http://schemas.openxmlformats.org/officeDocument/2006/relationships/image" Target="media/image57.png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1AD19A-6F1E-4444-9DD9-AE8DBD384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60</Pages>
  <Words>8458</Words>
  <Characters>48212</Characters>
  <Application>Microsoft Office Word</Application>
  <DocSecurity>0</DocSecurity>
  <Lines>401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Floom 13</cp:lastModifiedBy>
  <cp:revision>77</cp:revision>
  <cp:lastPrinted>2024-12-08T21:20:00Z</cp:lastPrinted>
  <dcterms:created xsi:type="dcterms:W3CDTF">2024-12-03T11:32:00Z</dcterms:created>
  <dcterms:modified xsi:type="dcterms:W3CDTF">2024-12-10T08:34:00Z</dcterms:modified>
</cp:coreProperties>
</file>